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Light"/>
        <w:tblW w:w="10207" w:type="dxa"/>
        <w:tblInd w:w="-176" w:type="dxa"/>
        <w:tblLook w:val="04A0" w:firstRow="1" w:lastRow="0" w:firstColumn="1" w:lastColumn="0" w:noHBand="0" w:noVBand="1"/>
      </w:tblPr>
      <w:tblGrid>
        <w:gridCol w:w="4679"/>
        <w:gridCol w:w="5528"/>
      </w:tblGrid>
      <w:tr w:rsidR="00E73689" w:rsidTr="00850C0C">
        <w:tc>
          <w:tcPr>
            <w:tcW w:w="4679" w:type="dxa"/>
          </w:tcPr>
          <w:p w:rsidR="00E73689" w:rsidRDefault="00E73689" w:rsidP="00E73689">
            <w:pPr>
              <w:pStyle w:val="Heading1"/>
              <w:spacing w:before="0" w:line="360" w:lineRule="auto"/>
              <w:jc w:val="center"/>
              <w:outlineLvl w:val="0"/>
              <w:rPr>
                <w:rFonts w:ascii="Times New Roman" w:hAnsi="Times New Roman" w:cs="Times New Roman"/>
                <w:b w:val="0"/>
                <w:color w:val="000000" w:themeColor="text1"/>
                <w:sz w:val="26"/>
                <w:szCs w:val="26"/>
              </w:rPr>
            </w:pPr>
            <w:r w:rsidRPr="00E73689">
              <w:rPr>
                <w:rFonts w:ascii="Times New Roman" w:hAnsi="Times New Roman" w:cs="Times New Roman"/>
                <w:b w:val="0"/>
                <w:color w:val="000000" w:themeColor="text1"/>
                <w:sz w:val="26"/>
                <w:szCs w:val="26"/>
              </w:rPr>
              <w:t>TRUNG TÂM CÔNG NGHỆ SINH HỌC</w:t>
            </w:r>
          </w:p>
          <w:p w:rsidR="00E73689" w:rsidRPr="00E73689" w:rsidRDefault="00E73689" w:rsidP="00E73689">
            <w:pPr>
              <w:spacing w:line="360" w:lineRule="auto"/>
              <w:jc w:val="center"/>
            </w:pPr>
            <w:r w:rsidRPr="00E73689">
              <w:rPr>
                <w:rFonts w:ascii="Times New Roman" w:hAnsi="Times New Roman" w:cs="Times New Roman"/>
                <w:b/>
                <w:color w:val="000000" w:themeColor="text1"/>
                <w:sz w:val="26"/>
                <w:szCs w:val="26"/>
              </w:rPr>
              <w:t>PHÒNG CNSH Y DƯỢC</w:t>
            </w:r>
          </w:p>
        </w:tc>
        <w:tc>
          <w:tcPr>
            <w:tcW w:w="5528" w:type="dxa"/>
          </w:tcPr>
          <w:p w:rsidR="00E73689" w:rsidRPr="00E73689" w:rsidRDefault="00E73689" w:rsidP="00E73689">
            <w:pPr>
              <w:pStyle w:val="Heading1"/>
              <w:spacing w:before="0" w:line="360" w:lineRule="auto"/>
              <w:jc w:val="center"/>
              <w:outlineLvl w:val="0"/>
              <w:rPr>
                <w:rFonts w:ascii="Times New Roman" w:hAnsi="Times New Roman" w:cs="Times New Roman"/>
                <w:b w:val="0"/>
                <w:color w:val="000000" w:themeColor="text1"/>
                <w:sz w:val="26"/>
                <w:szCs w:val="26"/>
              </w:rPr>
            </w:pPr>
            <w:r w:rsidRPr="00E73689">
              <w:rPr>
                <w:rFonts w:ascii="Times New Roman" w:hAnsi="Times New Roman" w:cs="Times New Roman"/>
                <w:b w:val="0"/>
                <w:color w:val="000000" w:themeColor="text1"/>
                <w:sz w:val="26"/>
                <w:szCs w:val="26"/>
              </w:rPr>
              <w:t>CỘNG HÒA XÃ HỘI CHỦ NGHĨA VIỆT NAM</w:t>
            </w:r>
          </w:p>
          <w:p w:rsidR="00E73689" w:rsidRDefault="00E73689" w:rsidP="00E73689">
            <w:pPr>
              <w:spacing w:line="360" w:lineRule="auto"/>
              <w:jc w:val="center"/>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Độc lập – Tự do – Hạnh phúc</w:t>
            </w:r>
          </w:p>
          <w:p w:rsidR="00E73689" w:rsidRPr="00E73689" w:rsidRDefault="00E73689" w:rsidP="00E73689">
            <w:pPr>
              <w:spacing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tc>
      </w:tr>
      <w:tr w:rsidR="00E73689" w:rsidTr="00850C0C">
        <w:tc>
          <w:tcPr>
            <w:tcW w:w="4679" w:type="dxa"/>
          </w:tcPr>
          <w:p w:rsidR="00E73689" w:rsidRPr="00E73689" w:rsidRDefault="00E73689" w:rsidP="00E73689">
            <w:pPr>
              <w:pStyle w:val="Heading1"/>
              <w:spacing w:before="0" w:line="360" w:lineRule="auto"/>
              <w:jc w:val="center"/>
              <w:outlineLvl w:val="0"/>
              <w:rPr>
                <w:rFonts w:ascii="Times New Roman" w:hAnsi="Times New Roman" w:cs="Times New Roman"/>
                <w:b w:val="0"/>
                <w:color w:val="000000" w:themeColor="text1"/>
                <w:sz w:val="26"/>
                <w:szCs w:val="26"/>
              </w:rPr>
            </w:pPr>
          </w:p>
        </w:tc>
        <w:tc>
          <w:tcPr>
            <w:tcW w:w="5528" w:type="dxa"/>
          </w:tcPr>
          <w:p w:rsidR="00E73689" w:rsidRPr="00E73689" w:rsidRDefault="00E73689" w:rsidP="00E73689">
            <w:pPr>
              <w:pStyle w:val="Heading1"/>
              <w:spacing w:before="0" w:line="360" w:lineRule="auto"/>
              <w:jc w:val="right"/>
              <w:outlineLvl w:val="0"/>
              <w:rPr>
                <w:rFonts w:ascii="Times New Roman" w:hAnsi="Times New Roman" w:cs="Times New Roman"/>
                <w:b w:val="0"/>
                <w:color w:val="000000" w:themeColor="text1"/>
                <w:sz w:val="26"/>
                <w:szCs w:val="26"/>
              </w:rPr>
            </w:pPr>
            <w:r>
              <w:rPr>
                <w:rFonts w:ascii="Times New Roman" w:hAnsi="Times New Roman" w:cs="Times New Roman"/>
                <w:b w:val="0"/>
                <w:color w:val="000000" w:themeColor="text1"/>
                <w:sz w:val="26"/>
                <w:szCs w:val="26"/>
              </w:rPr>
              <w:t>TP.</w:t>
            </w:r>
            <w:r w:rsidRPr="00E73689">
              <w:rPr>
                <w:rFonts w:ascii="Times New Roman" w:hAnsi="Times New Roman" w:cs="Times New Roman"/>
                <w:b w:val="0"/>
                <w:color w:val="000000" w:themeColor="text1"/>
                <w:sz w:val="26"/>
                <w:szCs w:val="26"/>
              </w:rPr>
              <w:t xml:space="preserve"> Hồ Chí Minh, ngày … tháng … năm 2023</w:t>
            </w:r>
          </w:p>
        </w:tc>
      </w:tr>
    </w:tbl>
    <w:p w:rsidR="00E73689" w:rsidRDefault="00E73689" w:rsidP="00E73689">
      <w:pPr>
        <w:pStyle w:val="Heading1"/>
        <w:spacing w:before="0" w:line="360" w:lineRule="auto"/>
        <w:jc w:val="center"/>
        <w:rPr>
          <w:rFonts w:ascii="Times New Roman" w:hAnsi="Times New Roman" w:cs="Times New Roman"/>
          <w:color w:val="000000" w:themeColor="text1"/>
          <w:sz w:val="26"/>
          <w:szCs w:val="26"/>
        </w:rPr>
      </w:pPr>
    </w:p>
    <w:p w:rsidR="00136F4D" w:rsidRPr="00E73689" w:rsidRDefault="0061017B" w:rsidP="00E73689">
      <w:pPr>
        <w:pStyle w:val="Heading1"/>
        <w:spacing w:before="0" w:line="360" w:lineRule="auto"/>
        <w:jc w:val="center"/>
        <w:rPr>
          <w:rFonts w:ascii="Times New Roman" w:hAnsi="Times New Roman" w:cs="Times New Roman"/>
          <w:color w:val="000000" w:themeColor="text1"/>
          <w:sz w:val="32"/>
          <w:szCs w:val="32"/>
        </w:rPr>
      </w:pPr>
      <w:r w:rsidRPr="00E73689">
        <w:rPr>
          <w:rFonts w:ascii="Times New Roman" w:hAnsi="Times New Roman" w:cs="Times New Roman"/>
          <w:color w:val="000000" w:themeColor="text1"/>
          <w:sz w:val="32"/>
          <w:szCs w:val="32"/>
        </w:rPr>
        <w:t>BIÊN B</w:t>
      </w:r>
      <w:r w:rsidRPr="00E73689">
        <w:rPr>
          <w:rFonts w:ascii="Times New Roman" w:hAnsi="Times New Roman" w:cs="Times New Roman"/>
          <w:color w:val="000000" w:themeColor="text1"/>
          <w:sz w:val="32"/>
          <w:szCs w:val="32"/>
        </w:rPr>
        <w:t>Ả</w:t>
      </w:r>
      <w:r w:rsidRPr="00E73689">
        <w:rPr>
          <w:rFonts w:ascii="Times New Roman" w:hAnsi="Times New Roman" w:cs="Times New Roman"/>
          <w:color w:val="000000" w:themeColor="text1"/>
          <w:sz w:val="32"/>
          <w:szCs w:val="32"/>
        </w:rPr>
        <w:t>N</w:t>
      </w:r>
    </w:p>
    <w:p w:rsidR="00E73689" w:rsidRDefault="00E73689" w:rsidP="00E7368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V/v đ</w:t>
      </w:r>
      <w:r w:rsidRPr="008A2344">
        <w:rPr>
          <w:rFonts w:ascii="Times New Roman" w:hAnsi="Times New Roman" w:cs="Times New Roman"/>
          <w:b/>
          <w:sz w:val="28"/>
          <w:szCs w:val="28"/>
        </w:rPr>
        <w:t>ào tạo nội bộ quy định thực hành</w:t>
      </w:r>
      <w:r w:rsidR="00425457">
        <w:rPr>
          <w:rFonts w:ascii="Times New Roman" w:hAnsi="Times New Roman" w:cs="Times New Roman"/>
          <w:b/>
          <w:sz w:val="28"/>
          <w:szCs w:val="28"/>
        </w:rPr>
        <w:t>, quy trình thực hành chuẩn quản lý, quy trình thực hành chuẩn kỹ thuật</w:t>
      </w:r>
      <w:r w:rsidRPr="008A2344">
        <w:rPr>
          <w:rFonts w:ascii="Times New Roman" w:hAnsi="Times New Roman" w:cs="Times New Roman"/>
          <w:b/>
          <w:sz w:val="28"/>
          <w:szCs w:val="28"/>
        </w:rPr>
        <w:t xml:space="preserve"> </w:t>
      </w:r>
      <w:r w:rsidR="00850C0C">
        <w:rPr>
          <w:rFonts w:ascii="Times New Roman" w:hAnsi="Times New Roman" w:cs="Times New Roman"/>
          <w:b/>
          <w:sz w:val="28"/>
          <w:szCs w:val="28"/>
        </w:rPr>
        <w:t>và s</w:t>
      </w:r>
      <w:r w:rsidRPr="008A2344">
        <w:rPr>
          <w:rFonts w:ascii="Times New Roman" w:hAnsi="Times New Roman" w:cs="Times New Roman"/>
          <w:b/>
          <w:sz w:val="28"/>
          <w:szCs w:val="28"/>
        </w:rPr>
        <w:t xml:space="preserve">ổ tay an toàn sinh học </w:t>
      </w:r>
      <w:r w:rsidR="00425457">
        <w:rPr>
          <w:rFonts w:ascii="Times New Roman" w:hAnsi="Times New Roman" w:cs="Times New Roman"/>
          <w:b/>
          <w:sz w:val="28"/>
          <w:szCs w:val="28"/>
        </w:rPr>
        <w:t xml:space="preserve">cho nhân viên làm việc tại các phòng thí nghiệm ATSH cấp II </w:t>
      </w:r>
      <w:r w:rsidRPr="008A2344">
        <w:rPr>
          <w:rFonts w:ascii="Times New Roman" w:hAnsi="Times New Roman" w:cs="Times New Roman"/>
          <w:b/>
          <w:sz w:val="28"/>
          <w:szCs w:val="28"/>
        </w:rPr>
        <w:t xml:space="preserve">của </w:t>
      </w:r>
      <w:r>
        <w:rPr>
          <w:rFonts w:ascii="Times New Roman" w:hAnsi="Times New Roman" w:cs="Times New Roman"/>
          <w:b/>
          <w:sz w:val="28"/>
          <w:szCs w:val="28"/>
        </w:rPr>
        <w:t xml:space="preserve">Phòng </w:t>
      </w:r>
      <w:r w:rsidR="00425457">
        <w:rPr>
          <w:rFonts w:ascii="Times New Roman" w:hAnsi="Times New Roman" w:cs="Times New Roman"/>
          <w:b/>
          <w:sz w:val="28"/>
          <w:szCs w:val="28"/>
        </w:rPr>
        <w:t>CNSH</w:t>
      </w:r>
      <w:r w:rsidRPr="008A2344">
        <w:rPr>
          <w:rFonts w:ascii="Times New Roman" w:hAnsi="Times New Roman" w:cs="Times New Roman"/>
          <w:b/>
          <w:sz w:val="28"/>
          <w:szCs w:val="28"/>
        </w:rPr>
        <w:t xml:space="preserve"> </w:t>
      </w:r>
      <w:r>
        <w:rPr>
          <w:rFonts w:ascii="Times New Roman" w:hAnsi="Times New Roman" w:cs="Times New Roman"/>
          <w:b/>
          <w:sz w:val="28"/>
          <w:szCs w:val="28"/>
        </w:rPr>
        <w:t>Y D</w:t>
      </w:r>
      <w:r w:rsidRPr="008A2344">
        <w:rPr>
          <w:rFonts w:ascii="Times New Roman" w:hAnsi="Times New Roman" w:cs="Times New Roman"/>
          <w:b/>
          <w:sz w:val="28"/>
          <w:szCs w:val="28"/>
        </w:rPr>
        <w:t>ược</w:t>
      </w:r>
    </w:p>
    <w:p w:rsidR="00E73689" w:rsidRDefault="00E73689" w:rsidP="00E73689">
      <w:pPr>
        <w:spacing w:after="0" w:line="360" w:lineRule="auto"/>
        <w:jc w:val="both"/>
        <w:rPr>
          <w:rFonts w:ascii="Times New Roman" w:hAnsi="Times New Roman" w:cs="Times New Roman"/>
          <w:color w:val="000000" w:themeColor="text1"/>
          <w:sz w:val="26"/>
          <w:szCs w:val="26"/>
        </w:rPr>
      </w:pPr>
    </w:p>
    <w:p w:rsidR="00850C0C" w:rsidRPr="001304EB" w:rsidRDefault="00850C0C" w:rsidP="001304EB">
      <w:pPr>
        <w:pStyle w:val="ListParagraph"/>
        <w:numPr>
          <w:ilvl w:val="0"/>
          <w:numId w:val="21"/>
        </w:numPr>
        <w:spacing w:after="0" w:line="360" w:lineRule="auto"/>
        <w:ind w:left="567" w:hanging="283"/>
        <w:jc w:val="both"/>
        <w:rPr>
          <w:rFonts w:ascii="Times New Roman" w:hAnsi="Times New Roman" w:cs="Times New Roman"/>
          <w:i/>
          <w:color w:val="000000" w:themeColor="text1"/>
          <w:sz w:val="26"/>
          <w:szCs w:val="26"/>
        </w:rPr>
      </w:pPr>
      <w:r w:rsidRPr="001304EB">
        <w:rPr>
          <w:rFonts w:ascii="Times New Roman" w:hAnsi="Times New Roman" w:cs="Times New Roman"/>
          <w:i/>
          <w:color w:val="000000" w:themeColor="text1"/>
          <w:sz w:val="26"/>
          <w:szCs w:val="26"/>
        </w:rPr>
        <w:t xml:space="preserve">Căn cứ theo </w:t>
      </w:r>
      <w:r w:rsidR="001304EB" w:rsidRPr="001304EB">
        <w:rPr>
          <w:rFonts w:ascii="Times New Roman" w:hAnsi="Times New Roman" w:cs="Times New Roman"/>
          <w:i/>
          <w:color w:val="000000" w:themeColor="text1"/>
          <w:sz w:val="26"/>
          <w:szCs w:val="26"/>
        </w:rPr>
        <w:t>Kế hoạch đào tạo nội bộ quy định thực hành, quy trình thực hành chuẩn quản lý, quy trình thực hành chuẩn kỹ thuật và sổ tay an toàn sinh học cho nhân viên làm việc tại các phòng thí nghiệm ATSH cấp II của Phòng CNSH Y Dược</w:t>
      </w:r>
    </w:p>
    <w:p w:rsidR="00850C0C" w:rsidRPr="001304EB" w:rsidRDefault="00850C0C" w:rsidP="00E73689">
      <w:pPr>
        <w:pStyle w:val="ListParagraph"/>
        <w:numPr>
          <w:ilvl w:val="0"/>
          <w:numId w:val="21"/>
        </w:numPr>
        <w:spacing w:after="0" w:line="360" w:lineRule="auto"/>
        <w:ind w:left="567" w:hanging="283"/>
        <w:jc w:val="both"/>
        <w:rPr>
          <w:rFonts w:ascii="Times New Roman" w:hAnsi="Times New Roman" w:cs="Times New Roman"/>
          <w:i/>
          <w:color w:val="000000" w:themeColor="text1"/>
          <w:sz w:val="26"/>
          <w:szCs w:val="26"/>
        </w:rPr>
      </w:pPr>
      <w:r w:rsidRPr="001304EB">
        <w:rPr>
          <w:rFonts w:ascii="Times New Roman" w:hAnsi="Times New Roman" w:cs="Times New Roman"/>
          <w:i/>
          <w:color w:val="000000" w:themeColor="text1"/>
          <w:sz w:val="26"/>
          <w:szCs w:val="26"/>
        </w:rPr>
        <w:t>Căn cứ theo thực tế thực hiện:</w:t>
      </w:r>
    </w:p>
    <w:p w:rsidR="00850C0C" w:rsidRPr="00850C0C" w:rsidRDefault="00850C0C" w:rsidP="00E73689">
      <w:pPr>
        <w:spacing w:after="0" w:line="360" w:lineRule="auto"/>
        <w:jc w:val="both"/>
        <w:rPr>
          <w:rFonts w:ascii="Times New Roman" w:hAnsi="Times New Roman" w:cs="Times New Roman"/>
          <w:b/>
          <w:color w:val="000000" w:themeColor="text1"/>
          <w:sz w:val="26"/>
          <w:szCs w:val="26"/>
        </w:rPr>
      </w:pPr>
      <w:r w:rsidRPr="00850C0C">
        <w:rPr>
          <w:rFonts w:ascii="Times New Roman" w:hAnsi="Times New Roman" w:cs="Times New Roman"/>
          <w:b/>
          <w:color w:val="000000" w:themeColor="text1"/>
          <w:sz w:val="26"/>
          <w:szCs w:val="26"/>
        </w:rPr>
        <w:t xml:space="preserve">I. </w:t>
      </w:r>
      <w:r w:rsidR="0061017B" w:rsidRPr="00850C0C">
        <w:rPr>
          <w:rFonts w:ascii="Times New Roman" w:hAnsi="Times New Roman" w:cs="Times New Roman"/>
          <w:b/>
          <w:color w:val="000000" w:themeColor="text1"/>
          <w:sz w:val="26"/>
          <w:szCs w:val="26"/>
        </w:rPr>
        <w:t>Th</w:t>
      </w:r>
      <w:r w:rsidR="0061017B" w:rsidRPr="00850C0C">
        <w:rPr>
          <w:rFonts w:ascii="Times New Roman" w:hAnsi="Times New Roman" w:cs="Times New Roman"/>
          <w:b/>
          <w:color w:val="000000" w:themeColor="text1"/>
          <w:sz w:val="26"/>
          <w:szCs w:val="26"/>
        </w:rPr>
        <w:t>ờ</w:t>
      </w:r>
      <w:r w:rsidR="0061017B" w:rsidRPr="00850C0C">
        <w:rPr>
          <w:rFonts w:ascii="Times New Roman" w:hAnsi="Times New Roman" w:cs="Times New Roman"/>
          <w:b/>
          <w:color w:val="000000" w:themeColor="text1"/>
          <w:sz w:val="26"/>
          <w:szCs w:val="26"/>
        </w:rPr>
        <w:t>i gian</w:t>
      </w:r>
      <w:r w:rsidRPr="00850C0C">
        <w:rPr>
          <w:rFonts w:ascii="Times New Roman" w:hAnsi="Times New Roman" w:cs="Times New Roman"/>
          <w:b/>
          <w:color w:val="000000" w:themeColor="text1"/>
          <w:sz w:val="26"/>
          <w:szCs w:val="26"/>
        </w:rPr>
        <w:t xml:space="preserve"> và đị</w:t>
      </w:r>
      <w:r>
        <w:rPr>
          <w:rFonts w:ascii="Times New Roman" w:hAnsi="Times New Roman" w:cs="Times New Roman"/>
          <w:b/>
          <w:color w:val="000000" w:themeColor="text1"/>
          <w:sz w:val="26"/>
          <w:szCs w:val="26"/>
        </w:rPr>
        <w:t>a điể</w:t>
      </w:r>
      <w:r w:rsidRPr="00850C0C">
        <w:rPr>
          <w:rFonts w:ascii="Times New Roman" w:hAnsi="Times New Roman" w:cs="Times New Roman"/>
          <w:b/>
          <w:color w:val="000000" w:themeColor="text1"/>
          <w:sz w:val="26"/>
          <w:szCs w:val="26"/>
        </w:rPr>
        <w:t>m</w:t>
      </w:r>
      <w:r w:rsidR="0061017B" w:rsidRPr="00850C0C">
        <w:rPr>
          <w:rFonts w:ascii="Times New Roman" w:hAnsi="Times New Roman" w:cs="Times New Roman"/>
          <w:b/>
          <w:color w:val="000000" w:themeColor="text1"/>
          <w:sz w:val="26"/>
          <w:szCs w:val="26"/>
        </w:rPr>
        <w:t>:</w:t>
      </w:r>
      <w:r w:rsidR="00E73689" w:rsidRPr="00850C0C">
        <w:rPr>
          <w:rFonts w:ascii="Times New Roman" w:hAnsi="Times New Roman" w:cs="Times New Roman"/>
          <w:b/>
          <w:color w:val="000000" w:themeColor="text1"/>
          <w:sz w:val="26"/>
          <w:szCs w:val="26"/>
        </w:rPr>
        <w:t xml:space="preserve"> </w:t>
      </w:r>
    </w:p>
    <w:p w:rsidR="00136F4D" w:rsidRPr="00E73689" w:rsidRDefault="00850C0C" w:rsidP="00E73689">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Thời gian: </w:t>
      </w:r>
      <w:r w:rsidR="0061017B" w:rsidRPr="00E73689">
        <w:rPr>
          <w:rFonts w:ascii="Times New Roman" w:hAnsi="Times New Roman" w:cs="Times New Roman"/>
          <w:color w:val="000000" w:themeColor="text1"/>
          <w:sz w:val="26"/>
          <w:szCs w:val="26"/>
        </w:rPr>
        <w:t xml:space="preserve">08h30 – </w:t>
      </w:r>
      <w:r w:rsidR="00E73689">
        <w:rPr>
          <w:rFonts w:ascii="Times New Roman" w:hAnsi="Times New Roman" w:cs="Times New Roman"/>
          <w:color w:val="000000" w:themeColor="text1"/>
          <w:sz w:val="26"/>
          <w:szCs w:val="26"/>
        </w:rPr>
        <w:t xml:space="preserve">11h30, ngày </w:t>
      </w:r>
      <w:r>
        <w:rPr>
          <w:rFonts w:ascii="Times New Roman" w:hAnsi="Times New Roman" w:cs="Times New Roman"/>
          <w:color w:val="000000" w:themeColor="text1"/>
          <w:sz w:val="26"/>
          <w:szCs w:val="26"/>
        </w:rPr>
        <w:t>…</w:t>
      </w:r>
      <w:r w:rsidR="00E73689">
        <w:rPr>
          <w:rFonts w:ascii="Times New Roman" w:hAnsi="Times New Roman" w:cs="Times New Roman"/>
          <w:color w:val="000000" w:themeColor="text1"/>
          <w:sz w:val="26"/>
          <w:szCs w:val="26"/>
        </w:rPr>
        <w:t xml:space="preserve"> tháng </w:t>
      </w:r>
      <w:r>
        <w:rPr>
          <w:rFonts w:ascii="Times New Roman" w:hAnsi="Times New Roman" w:cs="Times New Roman"/>
          <w:color w:val="000000" w:themeColor="text1"/>
          <w:sz w:val="26"/>
          <w:szCs w:val="26"/>
        </w:rPr>
        <w:t>… năm 2023</w:t>
      </w:r>
    </w:p>
    <w:p w:rsidR="00136F4D" w:rsidRPr="00E73689" w:rsidRDefault="0061017B" w:rsidP="00E73689">
      <w:pPr>
        <w:spacing w:after="0" w:line="360" w:lineRule="auto"/>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Đ</w:t>
      </w:r>
      <w:r w:rsidRPr="00E73689">
        <w:rPr>
          <w:rFonts w:ascii="Times New Roman" w:hAnsi="Times New Roman" w:cs="Times New Roman"/>
          <w:color w:val="000000" w:themeColor="text1"/>
          <w:sz w:val="26"/>
          <w:szCs w:val="26"/>
        </w:rPr>
        <w:t>ị</w:t>
      </w:r>
      <w:r w:rsidRPr="00E73689">
        <w:rPr>
          <w:rFonts w:ascii="Times New Roman" w:hAnsi="Times New Roman" w:cs="Times New Roman"/>
          <w:color w:val="000000" w:themeColor="text1"/>
          <w:sz w:val="26"/>
          <w:szCs w:val="26"/>
        </w:rPr>
        <w:t>a đi</w:t>
      </w:r>
      <w:r w:rsidRPr="00E73689">
        <w:rPr>
          <w:rFonts w:ascii="Times New Roman" w:hAnsi="Times New Roman" w:cs="Times New Roman"/>
          <w:color w:val="000000" w:themeColor="text1"/>
          <w:sz w:val="26"/>
          <w:szCs w:val="26"/>
        </w:rPr>
        <w:t>ể</w:t>
      </w:r>
      <w:r w:rsidRPr="00E73689">
        <w:rPr>
          <w:rFonts w:ascii="Times New Roman" w:hAnsi="Times New Roman" w:cs="Times New Roman"/>
          <w:color w:val="000000" w:themeColor="text1"/>
          <w:sz w:val="26"/>
          <w:szCs w:val="26"/>
        </w:rPr>
        <w:t xml:space="preserve">m: </w:t>
      </w:r>
      <w:r w:rsidR="00E73689">
        <w:rPr>
          <w:rFonts w:ascii="Times New Roman" w:hAnsi="Times New Roman" w:cs="Times New Roman"/>
          <w:color w:val="000000" w:themeColor="text1"/>
          <w:sz w:val="26"/>
          <w:szCs w:val="26"/>
        </w:rPr>
        <w:t>Phòng họp</w:t>
      </w:r>
      <w:r w:rsidR="00850C0C">
        <w:rPr>
          <w:rFonts w:ascii="Times New Roman" w:hAnsi="Times New Roman" w:cs="Times New Roman"/>
          <w:color w:val="000000" w:themeColor="text1"/>
          <w:sz w:val="26"/>
          <w:szCs w:val="26"/>
        </w:rPr>
        <w:t xml:space="preserve"> của Phòng CNSH Y Dược</w:t>
      </w:r>
    </w:p>
    <w:p w:rsidR="00136F4D" w:rsidRPr="00E73689" w:rsidRDefault="0061017B" w:rsidP="00E73689">
      <w:pPr>
        <w:spacing w:after="0" w:line="360" w:lineRule="auto"/>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Ngư</w:t>
      </w:r>
      <w:r w:rsidRPr="00E73689">
        <w:rPr>
          <w:rFonts w:ascii="Times New Roman" w:hAnsi="Times New Roman" w:cs="Times New Roman"/>
          <w:color w:val="000000" w:themeColor="text1"/>
          <w:sz w:val="26"/>
          <w:szCs w:val="26"/>
        </w:rPr>
        <w:t>ờ</w:t>
      </w:r>
      <w:r w:rsidRPr="00E73689">
        <w:rPr>
          <w:rFonts w:ascii="Times New Roman" w:hAnsi="Times New Roman" w:cs="Times New Roman"/>
          <w:color w:val="000000" w:themeColor="text1"/>
          <w:sz w:val="26"/>
          <w:szCs w:val="26"/>
        </w:rPr>
        <w:t>i ch</w:t>
      </w:r>
      <w:r w:rsidRPr="00E73689">
        <w:rPr>
          <w:rFonts w:ascii="Times New Roman" w:hAnsi="Times New Roman" w:cs="Times New Roman"/>
          <w:color w:val="000000" w:themeColor="text1"/>
          <w:sz w:val="26"/>
          <w:szCs w:val="26"/>
        </w:rPr>
        <w:t>ủ</w:t>
      </w:r>
      <w:r w:rsidRPr="00E73689">
        <w:rPr>
          <w:rFonts w:ascii="Times New Roman" w:hAnsi="Times New Roman" w:cs="Times New Roman"/>
          <w:color w:val="000000" w:themeColor="text1"/>
          <w:sz w:val="26"/>
          <w:szCs w:val="26"/>
        </w:rPr>
        <w:t xml:space="preserve"> trì: </w:t>
      </w:r>
      <w:r w:rsidR="001304EB">
        <w:rPr>
          <w:rFonts w:ascii="Times New Roman" w:hAnsi="Times New Roman" w:cs="Times New Roman"/>
          <w:color w:val="000000" w:themeColor="text1"/>
          <w:sz w:val="26"/>
          <w:szCs w:val="26"/>
        </w:rPr>
        <w:t>Phạm Thị Kim Trâm</w:t>
      </w:r>
    </w:p>
    <w:p w:rsidR="00850C0C" w:rsidRDefault="00850C0C" w:rsidP="00E73689">
      <w:pPr>
        <w:spacing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Thư </w:t>
      </w:r>
      <w:r w:rsidR="0061017B" w:rsidRPr="00E73689">
        <w:rPr>
          <w:rFonts w:ascii="Times New Roman" w:hAnsi="Times New Roman" w:cs="Times New Roman"/>
          <w:color w:val="000000" w:themeColor="text1"/>
          <w:sz w:val="26"/>
          <w:szCs w:val="26"/>
        </w:rPr>
        <w:t>ký:</w:t>
      </w:r>
      <w:r>
        <w:rPr>
          <w:rFonts w:ascii="Times New Roman" w:hAnsi="Times New Roman" w:cs="Times New Roman"/>
          <w:color w:val="000000" w:themeColor="text1"/>
          <w:sz w:val="26"/>
          <w:szCs w:val="26"/>
        </w:rPr>
        <w:t xml:space="preserve"> </w:t>
      </w:r>
      <w:r w:rsidR="001304EB">
        <w:rPr>
          <w:rFonts w:ascii="Times New Roman" w:hAnsi="Times New Roman" w:cs="Times New Roman"/>
          <w:color w:val="000000" w:themeColor="text1"/>
          <w:sz w:val="26"/>
          <w:szCs w:val="26"/>
        </w:rPr>
        <w:t>Hồ Từ Thu Trang</w:t>
      </w:r>
    </w:p>
    <w:p w:rsidR="00136F4D" w:rsidRPr="00850C0C" w:rsidRDefault="0061017B" w:rsidP="00E73689">
      <w:pPr>
        <w:spacing w:after="0" w:line="360" w:lineRule="auto"/>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 xml:space="preserve"> </w:t>
      </w:r>
      <w:r w:rsidRPr="00E73689">
        <w:rPr>
          <w:rFonts w:ascii="Times New Roman" w:hAnsi="Times New Roman" w:cs="Times New Roman"/>
          <w:b/>
          <w:color w:val="000000" w:themeColor="text1"/>
          <w:sz w:val="26"/>
          <w:szCs w:val="26"/>
        </w:rPr>
        <w:t>I</w:t>
      </w:r>
      <w:r w:rsidR="00850C0C">
        <w:rPr>
          <w:rFonts w:ascii="Times New Roman" w:hAnsi="Times New Roman" w:cs="Times New Roman"/>
          <w:b/>
          <w:color w:val="000000" w:themeColor="text1"/>
          <w:sz w:val="26"/>
          <w:szCs w:val="26"/>
        </w:rPr>
        <w:t>I</w:t>
      </w:r>
      <w:r w:rsidRPr="00E73689">
        <w:rPr>
          <w:rFonts w:ascii="Times New Roman" w:hAnsi="Times New Roman" w:cs="Times New Roman"/>
          <w:b/>
          <w:color w:val="000000" w:themeColor="text1"/>
          <w:sz w:val="26"/>
          <w:szCs w:val="26"/>
        </w:rPr>
        <w:t>. Thành ph</w:t>
      </w:r>
      <w:r w:rsidRPr="00E73689">
        <w:rPr>
          <w:rFonts w:ascii="Times New Roman" w:hAnsi="Times New Roman" w:cs="Times New Roman"/>
          <w:b/>
          <w:color w:val="000000" w:themeColor="text1"/>
          <w:sz w:val="26"/>
          <w:szCs w:val="26"/>
        </w:rPr>
        <w:t>ầ</w:t>
      </w:r>
      <w:r w:rsidRPr="00E73689">
        <w:rPr>
          <w:rFonts w:ascii="Times New Roman" w:hAnsi="Times New Roman" w:cs="Times New Roman"/>
          <w:b/>
          <w:color w:val="000000" w:themeColor="text1"/>
          <w:sz w:val="26"/>
          <w:szCs w:val="26"/>
        </w:rPr>
        <w:t>n tham d</w:t>
      </w:r>
      <w:r w:rsidRPr="00E73689">
        <w:rPr>
          <w:rFonts w:ascii="Times New Roman" w:hAnsi="Times New Roman" w:cs="Times New Roman"/>
          <w:b/>
          <w:color w:val="000000" w:themeColor="text1"/>
          <w:sz w:val="26"/>
          <w:szCs w:val="26"/>
        </w:rPr>
        <w:t>ự</w:t>
      </w:r>
      <w:r w:rsidRPr="00E73689">
        <w:rPr>
          <w:rFonts w:ascii="Times New Roman" w:hAnsi="Times New Roman" w:cs="Times New Roman"/>
          <w:b/>
          <w:color w:val="000000" w:themeColor="text1"/>
          <w:sz w:val="26"/>
          <w:szCs w:val="26"/>
        </w:rPr>
        <w:t>:</w:t>
      </w:r>
    </w:p>
    <w:p w:rsidR="00850C0C" w:rsidRPr="00850C0C" w:rsidRDefault="00850C0C" w:rsidP="00850C0C">
      <w:pPr>
        <w:pStyle w:val="ListParagraph"/>
        <w:numPr>
          <w:ilvl w:val="0"/>
          <w:numId w:val="12"/>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Trưởng phòng</w:t>
      </w:r>
      <w:r w:rsidR="00425457">
        <w:rPr>
          <w:rFonts w:ascii="Times New Roman" w:hAnsi="Times New Roman" w:cs="Times New Roman"/>
          <w:color w:val="000000" w:themeColor="text1"/>
          <w:sz w:val="26"/>
          <w:szCs w:val="26"/>
        </w:rPr>
        <w:t xml:space="preserve"> CNSH Y Dược – người chủ trì đào tạo</w:t>
      </w:r>
      <w:r w:rsidRPr="00850C0C">
        <w:rPr>
          <w:rFonts w:ascii="Times New Roman" w:hAnsi="Times New Roman" w:cs="Times New Roman"/>
          <w:color w:val="000000" w:themeColor="text1"/>
          <w:sz w:val="26"/>
          <w:szCs w:val="26"/>
        </w:rPr>
        <w:t>: Phạm Thị Kim Trâm</w:t>
      </w:r>
    </w:p>
    <w:p w:rsidR="00850C0C" w:rsidRPr="00850C0C" w:rsidRDefault="00850C0C" w:rsidP="00850C0C">
      <w:pPr>
        <w:pStyle w:val="ListParagraph"/>
        <w:numPr>
          <w:ilvl w:val="0"/>
          <w:numId w:val="12"/>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Phó trưởng phòng</w:t>
      </w:r>
      <w:r w:rsidR="00425457">
        <w:rPr>
          <w:rFonts w:ascii="Times New Roman" w:hAnsi="Times New Roman" w:cs="Times New Roman"/>
          <w:color w:val="000000" w:themeColor="text1"/>
          <w:sz w:val="26"/>
          <w:szCs w:val="26"/>
        </w:rPr>
        <w:t xml:space="preserve"> CNSH Y Dược</w:t>
      </w:r>
      <w:r w:rsidRPr="00850C0C">
        <w:rPr>
          <w:rFonts w:ascii="Times New Roman" w:hAnsi="Times New Roman" w:cs="Times New Roman"/>
          <w:color w:val="000000" w:themeColor="text1"/>
          <w:sz w:val="26"/>
          <w:szCs w:val="26"/>
        </w:rPr>
        <w:t>: Võ Nguyễn Thanh Thảo</w:t>
      </w:r>
    </w:p>
    <w:p w:rsidR="00136F4D" w:rsidRPr="00850C0C" w:rsidRDefault="0061017B" w:rsidP="00850C0C">
      <w:pPr>
        <w:pStyle w:val="ListParagraph"/>
        <w:numPr>
          <w:ilvl w:val="0"/>
          <w:numId w:val="12"/>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Cán b</w:t>
      </w:r>
      <w:r w:rsidRPr="00850C0C">
        <w:rPr>
          <w:rFonts w:ascii="Times New Roman" w:hAnsi="Times New Roman" w:cs="Times New Roman"/>
          <w:color w:val="000000" w:themeColor="text1"/>
          <w:sz w:val="26"/>
          <w:szCs w:val="26"/>
        </w:rPr>
        <w:t>ộ</w:t>
      </w:r>
      <w:r w:rsidRPr="00850C0C">
        <w:rPr>
          <w:rFonts w:ascii="Times New Roman" w:hAnsi="Times New Roman" w:cs="Times New Roman"/>
          <w:color w:val="000000" w:themeColor="text1"/>
          <w:sz w:val="26"/>
          <w:szCs w:val="26"/>
        </w:rPr>
        <w:t xml:space="preserve"> ph</w:t>
      </w:r>
      <w:r w:rsidRPr="00850C0C">
        <w:rPr>
          <w:rFonts w:ascii="Times New Roman" w:hAnsi="Times New Roman" w:cs="Times New Roman"/>
          <w:color w:val="000000" w:themeColor="text1"/>
          <w:sz w:val="26"/>
          <w:szCs w:val="26"/>
        </w:rPr>
        <w:t>ụ</w:t>
      </w:r>
      <w:r w:rsidRPr="00850C0C">
        <w:rPr>
          <w:rFonts w:ascii="Times New Roman" w:hAnsi="Times New Roman" w:cs="Times New Roman"/>
          <w:color w:val="000000" w:themeColor="text1"/>
          <w:sz w:val="26"/>
          <w:szCs w:val="26"/>
        </w:rPr>
        <w:t xml:space="preserve"> trách ATSH</w:t>
      </w:r>
      <w:r w:rsidR="00850C0C" w:rsidRPr="00850C0C">
        <w:rPr>
          <w:rFonts w:ascii="Times New Roman" w:hAnsi="Times New Roman" w:cs="Times New Roman"/>
          <w:color w:val="000000" w:themeColor="text1"/>
          <w:sz w:val="26"/>
          <w:szCs w:val="26"/>
        </w:rPr>
        <w:t xml:space="preserve"> </w:t>
      </w:r>
      <w:r w:rsidR="00850C0C" w:rsidRPr="00850C0C">
        <w:rPr>
          <w:rFonts w:ascii="Times New Roman" w:hAnsi="Times New Roman" w:cs="Times New Roman"/>
          <w:color w:val="000000" w:themeColor="text1"/>
          <w:sz w:val="26"/>
          <w:szCs w:val="26"/>
        </w:rPr>
        <w:t xml:space="preserve">phòng thí nghiệm ATSH cấp II – </w:t>
      </w:r>
      <w:r w:rsidR="00850C0C" w:rsidRPr="00850C0C">
        <w:rPr>
          <w:rFonts w:ascii="Times New Roman" w:hAnsi="Times New Roman" w:cs="Times New Roman"/>
          <w:color w:val="000000" w:themeColor="text1"/>
          <w:sz w:val="26"/>
          <w:szCs w:val="26"/>
        </w:rPr>
        <w:t>Vi sinh</w:t>
      </w:r>
      <w:r w:rsidRPr="00850C0C">
        <w:rPr>
          <w:rFonts w:ascii="Times New Roman" w:hAnsi="Times New Roman" w:cs="Times New Roman"/>
          <w:color w:val="000000" w:themeColor="text1"/>
          <w:sz w:val="26"/>
          <w:szCs w:val="26"/>
        </w:rPr>
        <w:t xml:space="preserve">: </w:t>
      </w:r>
      <w:r w:rsidR="00850C0C" w:rsidRPr="00850C0C">
        <w:rPr>
          <w:rFonts w:ascii="Times New Roman" w:hAnsi="Times New Roman" w:cs="Times New Roman"/>
          <w:color w:val="000000" w:themeColor="text1"/>
          <w:sz w:val="26"/>
          <w:szCs w:val="26"/>
        </w:rPr>
        <w:t>Hồ Từ Thu Trang</w:t>
      </w:r>
    </w:p>
    <w:p w:rsidR="00850C0C" w:rsidRDefault="00850C0C" w:rsidP="00E73689">
      <w:pPr>
        <w:pStyle w:val="ListParagraph"/>
        <w:numPr>
          <w:ilvl w:val="0"/>
          <w:numId w:val="12"/>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Cán bộ phụ trách ATSH phòng thí nghiệm ATSH cấp II – Sinh học phân tử: Nguyễn Ngọc Trúc Ngân</w:t>
      </w:r>
    </w:p>
    <w:p w:rsidR="00136F4D" w:rsidRPr="00850C0C" w:rsidRDefault="0061017B" w:rsidP="00E73689">
      <w:pPr>
        <w:pStyle w:val="ListParagraph"/>
        <w:numPr>
          <w:ilvl w:val="0"/>
          <w:numId w:val="12"/>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Cán b</w:t>
      </w:r>
      <w:r w:rsidRPr="00850C0C">
        <w:rPr>
          <w:rFonts w:ascii="Times New Roman" w:hAnsi="Times New Roman" w:cs="Times New Roman"/>
          <w:color w:val="000000" w:themeColor="text1"/>
          <w:sz w:val="26"/>
          <w:szCs w:val="26"/>
        </w:rPr>
        <w:t>ộ</w:t>
      </w:r>
      <w:r w:rsidRPr="00850C0C">
        <w:rPr>
          <w:rFonts w:ascii="Times New Roman" w:hAnsi="Times New Roman" w:cs="Times New Roman"/>
          <w:color w:val="000000" w:themeColor="text1"/>
          <w:sz w:val="26"/>
          <w:szCs w:val="26"/>
        </w:rPr>
        <w:t xml:space="preserve"> k</w:t>
      </w:r>
      <w:r w:rsidRPr="00850C0C">
        <w:rPr>
          <w:rFonts w:ascii="Times New Roman" w:hAnsi="Times New Roman" w:cs="Times New Roman"/>
          <w:color w:val="000000" w:themeColor="text1"/>
          <w:sz w:val="26"/>
          <w:szCs w:val="26"/>
        </w:rPr>
        <w:t>ỹ</w:t>
      </w:r>
      <w:r w:rsidRPr="00850C0C">
        <w:rPr>
          <w:rFonts w:ascii="Times New Roman" w:hAnsi="Times New Roman" w:cs="Times New Roman"/>
          <w:color w:val="000000" w:themeColor="text1"/>
          <w:sz w:val="26"/>
          <w:szCs w:val="26"/>
        </w:rPr>
        <w:t xml:space="preserve"> thu</w:t>
      </w:r>
      <w:r w:rsidRPr="00850C0C">
        <w:rPr>
          <w:rFonts w:ascii="Times New Roman" w:hAnsi="Times New Roman" w:cs="Times New Roman"/>
          <w:color w:val="000000" w:themeColor="text1"/>
          <w:sz w:val="26"/>
          <w:szCs w:val="26"/>
        </w:rPr>
        <w:t>ậ</w:t>
      </w:r>
      <w:r w:rsidRPr="00850C0C">
        <w:rPr>
          <w:rFonts w:ascii="Times New Roman" w:hAnsi="Times New Roman" w:cs="Times New Roman"/>
          <w:color w:val="000000" w:themeColor="text1"/>
          <w:sz w:val="26"/>
          <w:szCs w:val="26"/>
        </w:rPr>
        <w:t>t/phòng thí nghi</w:t>
      </w:r>
      <w:r w:rsidRPr="00850C0C">
        <w:rPr>
          <w:rFonts w:ascii="Times New Roman" w:hAnsi="Times New Roman" w:cs="Times New Roman"/>
          <w:color w:val="000000" w:themeColor="text1"/>
          <w:sz w:val="26"/>
          <w:szCs w:val="26"/>
        </w:rPr>
        <w:t>ệ</w:t>
      </w:r>
      <w:r w:rsidRPr="00850C0C">
        <w:rPr>
          <w:rFonts w:ascii="Times New Roman" w:hAnsi="Times New Roman" w:cs="Times New Roman"/>
          <w:color w:val="000000" w:themeColor="text1"/>
          <w:sz w:val="26"/>
          <w:szCs w:val="26"/>
        </w:rPr>
        <w:t>m</w:t>
      </w:r>
      <w:r w:rsidR="00850C0C" w:rsidRPr="00850C0C">
        <w:rPr>
          <w:rFonts w:ascii="Times New Roman" w:hAnsi="Times New Roman" w:cs="Times New Roman"/>
          <w:color w:val="000000" w:themeColor="text1"/>
          <w:sz w:val="26"/>
          <w:szCs w:val="26"/>
        </w:rPr>
        <w:t>:</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Đỗ Thị Việt Phương</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Nguyễn Thị Huỳnh Như</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Nguyễn Trung Quỳnh Như</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Nguyễn Hoàng Khánh Linh</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Mai Thị Cẩm Ngân</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lastRenderedPageBreak/>
        <w:t>Phùng Thị Việt Anh</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Ngô Thị Phương Trinh</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Ngô Thị Đài</w:t>
      </w:r>
    </w:p>
    <w:p w:rsidR="00850C0C" w:rsidRPr="00850C0C" w:rsidRDefault="00850C0C" w:rsidP="00850C0C">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Phan Thụy Thanh Duyên</w:t>
      </w:r>
    </w:p>
    <w:p w:rsidR="00850C0C" w:rsidRDefault="00850C0C" w:rsidP="00E73689">
      <w:pPr>
        <w:pStyle w:val="ListParagraph"/>
        <w:numPr>
          <w:ilvl w:val="0"/>
          <w:numId w:val="13"/>
        </w:numPr>
        <w:spacing w:after="0" w:line="360" w:lineRule="auto"/>
        <w:ind w:left="851" w:hanging="284"/>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Lâm Quang Đứ</w:t>
      </w:r>
      <w:r w:rsidRPr="00850C0C">
        <w:rPr>
          <w:rFonts w:ascii="Times New Roman" w:hAnsi="Times New Roman" w:cs="Times New Roman"/>
          <w:color w:val="000000" w:themeColor="text1"/>
          <w:sz w:val="26"/>
          <w:szCs w:val="26"/>
        </w:rPr>
        <w:t>c</w:t>
      </w:r>
    </w:p>
    <w:p w:rsidR="00136F4D" w:rsidRPr="00850C0C" w:rsidRDefault="0061017B" w:rsidP="00850C0C">
      <w:pPr>
        <w:pStyle w:val="ListParagraph"/>
        <w:numPr>
          <w:ilvl w:val="0"/>
          <w:numId w:val="14"/>
        </w:numPr>
        <w:spacing w:after="0" w:line="360" w:lineRule="auto"/>
        <w:ind w:left="567" w:hanging="283"/>
        <w:jc w:val="both"/>
        <w:rPr>
          <w:rFonts w:ascii="Times New Roman" w:hAnsi="Times New Roman" w:cs="Times New Roman"/>
          <w:color w:val="000000" w:themeColor="text1"/>
          <w:sz w:val="26"/>
          <w:szCs w:val="26"/>
        </w:rPr>
      </w:pPr>
      <w:r w:rsidRPr="00850C0C">
        <w:rPr>
          <w:rFonts w:ascii="Times New Roman" w:hAnsi="Times New Roman" w:cs="Times New Roman"/>
          <w:color w:val="000000" w:themeColor="text1"/>
          <w:sz w:val="26"/>
          <w:szCs w:val="26"/>
        </w:rPr>
        <w:t>T</w:t>
      </w:r>
      <w:r w:rsidRPr="00850C0C">
        <w:rPr>
          <w:rFonts w:ascii="Times New Roman" w:hAnsi="Times New Roman" w:cs="Times New Roman"/>
          <w:color w:val="000000" w:themeColor="text1"/>
          <w:sz w:val="26"/>
          <w:szCs w:val="26"/>
        </w:rPr>
        <w:t>ổ</w:t>
      </w:r>
      <w:r w:rsidRPr="00850C0C">
        <w:rPr>
          <w:rFonts w:ascii="Times New Roman" w:hAnsi="Times New Roman" w:cs="Times New Roman"/>
          <w:color w:val="000000" w:themeColor="text1"/>
          <w:sz w:val="26"/>
          <w:szCs w:val="26"/>
        </w:rPr>
        <w:t>ng s</w:t>
      </w:r>
      <w:r w:rsidRPr="00850C0C">
        <w:rPr>
          <w:rFonts w:ascii="Times New Roman" w:hAnsi="Times New Roman" w:cs="Times New Roman"/>
          <w:color w:val="000000" w:themeColor="text1"/>
          <w:sz w:val="26"/>
          <w:szCs w:val="26"/>
        </w:rPr>
        <w:t>ố</w:t>
      </w:r>
      <w:r w:rsidRPr="00850C0C">
        <w:rPr>
          <w:rFonts w:ascii="Times New Roman" w:hAnsi="Times New Roman" w:cs="Times New Roman"/>
          <w:color w:val="000000" w:themeColor="text1"/>
          <w:sz w:val="26"/>
          <w:szCs w:val="26"/>
        </w:rPr>
        <w:t xml:space="preserve"> ngư</w:t>
      </w:r>
      <w:r w:rsidRPr="00850C0C">
        <w:rPr>
          <w:rFonts w:ascii="Times New Roman" w:hAnsi="Times New Roman" w:cs="Times New Roman"/>
          <w:color w:val="000000" w:themeColor="text1"/>
          <w:sz w:val="26"/>
          <w:szCs w:val="26"/>
        </w:rPr>
        <w:t>ờ</w:t>
      </w:r>
      <w:r w:rsidRPr="00850C0C">
        <w:rPr>
          <w:rFonts w:ascii="Times New Roman" w:hAnsi="Times New Roman" w:cs="Times New Roman"/>
          <w:color w:val="000000" w:themeColor="text1"/>
          <w:sz w:val="26"/>
          <w:szCs w:val="26"/>
        </w:rPr>
        <w:t>i tham d</w:t>
      </w:r>
      <w:r w:rsidRPr="00850C0C">
        <w:rPr>
          <w:rFonts w:ascii="Times New Roman" w:hAnsi="Times New Roman" w:cs="Times New Roman"/>
          <w:color w:val="000000" w:themeColor="text1"/>
          <w:sz w:val="26"/>
          <w:szCs w:val="26"/>
        </w:rPr>
        <w:t>ự</w:t>
      </w:r>
      <w:r w:rsidRPr="00850C0C">
        <w:rPr>
          <w:rFonts w:ascii="Times New Roman" w:hAnsi="Times New Roman" w:cs="Times New Roman"/>
          <w:color w:val="000000" w:themeColor="text1"/>
          <w:sz w:val="26"/>
          <w:szCs w:val="26"/>
        </w:rPr>
        <w:t xml:space="preserve">: </w:t>
      </w:r>
      <w:r w:rsidR="00850C0C">
        <w:rPr>
          <w:rFonts w:ascii="Times New Roman" w:hAnsi="Times New Roman" w:cs="Times New Roman"/>
          <w:color w:val="000000" w:themeColor="text1"/>
          <w:sz w:val="26"/>
          <w:szCs w:val="26"/>
        </w:rPr>
        <w:t>14 người.</w:t>
      </w:r>
    </w:p>
    <w:p w:rsidR="00136F4D" w:rsidRPr="00850C0C" w:rsidRDefault="0061017B" w:rsidP="00E73689">
      <w:pPr>
        <w:spacing w:after="0" w:line="360" w:lineRule="auto"/>
        <w:jc w:val="both"/>
        <w:rPr>
          <w:rFonts w:ascii="Times New Roman" w:hAnsi="Times New Roman" w:cs="Times New Roman"/>
          <w:b/>
          <w:color w:val="000000" w:themeColor="text1"/>
          <w:sz w:val="26"/>
          <w:szCs w:val="26"/>
        </w:rPr>
      </w:pPr>
      <w:r w:rsidRPr="00850C0C">
        <w:rPr>
          <w:rFonts w:ascii="Times New Roman" w:hAnsi="Times New Roman" w:cs="Times New Roman"/>
          <w:b/>
          <w:color w:val="000000" w:themeColor="text1"/>
          <w:sz w:val="26"/>
          <w:szCs w:val="26"/>
        </w:rPr>
        <w:t>II</w:t>
      </w:r>
      <w:r w:rsidR="00850C0C">
        <w:rPr>
          <w:rFonts w:ascii="Times New Roman" w:hAnsi="Times New Roman" w:cs="Times New Roman"/>
          <w:b/>
          <w:color w:val="000000" w:themeColor="text1"/>
          <w:sz w:val="26"/>
          <w:szCs w:val="26"/>
        </w:rPr>
        <w:t>I</w:t>
      </w:r>
      <w:r w:rsidRPr="00850C0C">
        <w:rPr>
          <w:rFonts w:ascii="Times New Roman" w:hAnsi="Times New Roman" w:cs="Times New Roman"/>
          <w:b/>
          <w:color w:val="000000" w:themeColor="text1"/>
          <w:sz w:val="26"/>
          <w:szCs w:val="26"/>
        </w:rPr>
        <w:t>. N</w:t>
      </w:r>
      <w:r w:rsidRPr="00850C0C">
        <w:rPr>
          <w:rFonts w:ascii="Times New Roman" w:hAnsi="Times New Roman" w:cs="Times New Roman"/>
          <w:b/>
          <w:color w:val="000000" w:themeColor="text1"/>
          <w:sz w:val="26"/>
          <w:szCs w:val="26"/>
        </w:rPr>
        <w:t>ộ</w:t>
      </w:r>
      <w:r w:rsidRPr="00850C0C">
        <w:rPr>
          <w:rFonts w:ascii="Times New Roman" w:hAnsi="Times New Roman" w:cs="Times New Roman"/>
          <w:b/>
          <w:color w:val="000000" w:themeColor="text1"/>
          <w:sz w:val="26"/>
          <w:szCs w:val="26"/>
        </w:rPr>
        <w:t>i dung đào t</w:t>
      </w:r>
      <w:r w:rsidRPr="00850C0C">
        <w:rPr>
          <w:rFonts w:ascii="Times New Roman" w:hAnsi="Times New Roman" w:cs="Times New Roman"/>
          <w:b/>
          <w:color w:val="000000" w:themeColor="text1"/>
          <w:sz w:val="26"/>
          <w:szCs w:val="26"/>
        </w:rPr>
        <w:t>ạ</w:t>
      </w:r>
      <w:r w:rsidRPr="00850C0C">
        <w:rPr>
          <w:rFonts w:ascii="Times New Roman" w:hAnsi="Times New Roman" w:cs="Times New Roman"/>
          <w:b/>
          <w:color w:val="000000" w:themeColor="text1"/>
          <w:sz w:val="26"/>
          <w:szCs w:val="26"/>
        </w:rPr>
        <w:t>o:</w:t>
      </w:r>
    </w:p>
    <w:p w:rsidR="00E73689" w:rsidRDefault="0061017B" w:rsidP="00850C0C">
      <w:pPr>
        <w:pStyle w:val="ListParagraph"/>
        <w:numPr>
          <w:ilvl w:val="0"/>
          <w:numId w:val="11"/>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Gi</w:t>
      </w:r>
      <w:r w:rsidRPr="00E73689">
        <w:rPr>
          <w:rFonts w:ascii="Times New Roman" w:hAnsi="Times New Roman" w:cs="Times New Roman"/>
          <w:color w:val="000000" w:themeColor="text1"/>
          <w:sz w:val="26"/>
          <w:szCs w:val="26"/>
        </w:rPr>
        <w:t>ớ</w:t>
      </w:r>
      <w:r w:rsidRPr="00E73689">
        <w:rPr>
          <w:rFonts w:ascii="Times New Roman" w:hAnsi="Times New Roman" w:cs="Times New Roman"/>
          <w:color w:val="000000" w:themeColor="text1"/>
          <w:sz w:val="26"/>
          <w:szCs w:val="26"/>
        </w:rPr>
        <w:t>i thi</w:t>
      </w:r>
      <w:r w:rsidRPr="00E73689">
        <w:rPr>
          <w:rFonts w:ascii="Times New Roman" w:hAnsi="Times New Roman" w:cs="Times New Roman"/>
          <w:color w:val="000000" w:themeColor="text1"/>
          <w:sz w:val="26"/>
          <w:szCs w:val="26"/>
        </w:rPr>
        <w:t>ệ</w:t>
      </w:r>
      <w:r w:rsidRPr="00E73689">
        <w:rPr>
          <w:rFonts w:ascii="Times New Roman" w:hAnsi="Times New Roman" w:cs="Times New Roman"/>
          <w:color w:val="000000" w:themeColor="text1"/>
          <w:sz w:val="26"/>
          <w:szCs w:val="26"/>
        </w:rPr>
        <w:t>u chung v</w:t>
      </w:r>
      <w:r w:rsidRPr="00E73689">
        <w:rPr>
          <w:rFonts w:ascii="Times New Roman" w:hAnsi="Times New Roman" w:cs="Times New Roman"/>
          <w:color w:val="000000" w:themeColor="text1"/>
          <w:sz w:val="26"/>
          <w:szCs w:val="26"/>
        </w:rPr>
        <w:t>ề</w:t>
      </w:r>
      <w:r w:rsidR="00850C0C">
        <w:rPr>
          <w:rFonts w:ascii="Times New Roman" w:hAnsi="Times New Roman" w:cs="Times New Roman"/>
          <w:color w:val="000000" w:themeColor="text1"/>
          <w:sz w:val="26"/>
          <w:szCs w:val="26"/>
        </w:rPr>
        <w:t xml:space="preserve"> a</w:t>
      </w:r>
      <w:r w:rsidRPr="00E73689">
        <w:rPr>
          <w:rFonts w:ascii="Times New Roman" w:hAnsi="Times New Roman" w:cs="Times New Roman"/>
          <w:color w:val="000000" w:themeColor="text1"/>
          <w:sz w:val="26"/>
          <w:szCs w:val="26"/>
        </w:rPr>
        <w:t>n toàn sinh h</w:t>
      </w:r>
      <w:r w:rsidRPr="00E73689">
        <w:rPr>
          <w:rFonts w:ascii="Times New Roman" w:hAnsi="Times New Roman" w:cs="Times New Roman"/>
          <w:color w:val="000000" w:themeColor="text1"/>
          <w:sz w:val="26"/>
          <w:szCs w:val="26"/>
        </w:rPr>
        <w:t>ọ</w:t>
      </w:r>
      <w:r w:rsidRPr="00E73689">
        <w:rPr>
          <w:rFonts w:ascii="Times New Roman" w:hAnsi="Times New Roman" w:cs="Times New Roman"/>
          <w:color w:val="000000" w:themeColor="text1"/>
          <w:sz w:val="26"/>
          <w:szCs w:val="26"/>
        </w:rPr>
        <w:t>c c</w:t>
      </w:r>
      <w:r w:rsidRPr="00E73689">
        <w:rPr>
          <w:rFonts w:ascii="Times New Roman" w:hAnsi="Times New Roman" w:cs="Times New Roman"/>
          <w:color w:val="000000" w:themeColor="text1"/>
          <w:sz w:val="26"/>
          <w:szCs w:val="26"/>
        </w:rPr>
        <w:t>ấ</w:t>
      </w:r>
      <w:r w:rsidRPr="00E73689">
        <w:rPr>
          <w:rFonts w:ascii="Times New Roman" w:hAnsi="Times New Roman" w:cs="Times New Roman"/>
          <w:color w:val="000000" w:themeColor="text1"/>
          <w:sz w:val="26"/>
          <w:szCs w:val="26"/>
        </w:rPr>
        <w:t>p II</w:t>
      </w:r>
      <w:r w:rsidR="00850C0C">
        <w:rPr>
          <w:rFonts w:ascii="Times New Roman" w:hAnsi="Times New Roman" w:cs="Times New Roman"/>
          <w:color w:val="000000" w:themeColor="text1"/>
          <w:sz w:val="26"/>
          <w:szCs w:val="26"/>
        </w:rPr>
        <w:t xml:space="preserve"> trong phòng xét nghiệm</w:t>
      </w:r>
    </w:p>
    <w:p w:rsidR="00E73689" w:rsidRDefault="0061017B" w:rsidP="001304EB">
      <w:pPr>
        <w:pStyle w:val="ListParagraph"/>
        <w:numPr>
          <w:ilvl w:val="0"/>
          <w:numId w:val="20"/>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Khái ni</w:t>
      </w:r>
      <w:r w:rsidRPr="00E73689">
        <w:rPr>
          <w:rFonts w:ascii="Times New Roman" w:hAnsi="Times New Roman" w:cs="Times New Roman"/>
          <w:color w:val="000000" w:themeColor="text1"/>
          <w:sz w:val="26"/>
          <w:szCs w:val="26"/>
        </w:rPr>
        <w:t>ệ</w:t>
      </w:r>
      <w:r w:rsidRPr="00E73689">
        <w:rPr>
          <w:rFonts w:ascii="Times New Roman" w:hAnsi="Times New Roman" w:cs="Times New Roman"/>
          <w:color w:val="000000" w:themeColor="text1"/>
          <w:sz w:val="26"/>
          <w:szCs w:val="26"/>
        </w:rPr>
        <w:t>m, phân lo</w:t>
      </w:r>
      <w:r w:rsidRPr="00E73689">
        <w:rPr>
          <w:rFonts w:ascii="Times New Roman" w:hAnsi="Times New Roman" w:cs="Times New Roman"/>
          <w:color w:val="000000" w:themeColor="text1"/>
          <w:sz w:val="26"/>
          <w:szCs w:val="26"/>
        </w:rPr>
        <w:t>ạ</w:t>
      </w:r>
      <w:r w:rsidRPr="00E73689">
        <w:rPr>
          <w:rFonts w:ascii="Times New Roman" w:hAnsi="Times New Roman" w:cs="Times New Roman"/>
          <w:color w:val="000000" w:themeColor="text1"/>
          <w:sz w:val="26"/>
          <w:szCs w:val="26"/>
        </w:rPr>
        <w:t>i c</w:t>
      </w:r>
      <w:r w:rsidRPr="00E73689">
        <w:rPr>
          <w:rFonts w:ascii="Times New Roman" w:hAnsi="Times New Roman" w:cs="Times New Roman"/>
          <w:color w:val="000000" w:themeColor="text1"/>
          <w:sz w:val="26"/>
          <w:szCs w:val="26"/>
        </w:rPr>
        <w:t>ấ</w:t>
      </w:r>
      <w:r w:rsidRPr="00E73689">
        <w:rPr>
          <w:rFonts w:ascii="Times New Roman" w:hAnsi="Times New Roman" w:cs="Times New Roman"/>
          <w:color w:val="000000" w:themeColor="text1"/>
          <w:sz w:val="26"/>
          <w:szCs w:val="26"/>
        </w:rPr>
        <w:t>p đ</w:t>
      </w:r>
      <w:r w:rsidRPr="00E73689">
        <w:rPr>
          <w:rFonts w:ascii="Times New Roman" w:hAnsi="Times New Roman" w:cs="Times New Roman"/>
          <w:color w:val="000000" w:themeColor="text1"/>
          <w:sz w:val="26"/>
          <w:szCs w:val="26"/>
        </w:rPr>
        <w:t>ộ</w:t>
      </w:r>
      <w:r w:rsidRPr="00E73689">
        <w:rPr>
          <w:rFonts w:ascii="Times New Roman" w:hAnsi="Times New Roman" w:cs="Times New Roman"/>
          <w:color w:val="000000" w:themeColor="text1"/>
          <w:sz w:val="26"/>
          <w:szCs w:val="26"/>
        </w:rPr>
        <w:t xml:space="preserve"> ATSH</w:t>
      </w:r>
    </w:p>
    <w:p w:rsidR="00E73689" w:rsidRDefault="0061017B" w:rsidP="001304EB">
      <w:pPr>
        <w:pStyle w:val="ListParagraph"/>
        <w:numPr>
          <w:ilvl w:val="0"/>
          <w:numId w:val="20"/>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Yêu c</w:t>
      </w:r>
      <w:r w:rsidRPr="00E73689">
        <w:rPr>
          <w:rFonts w:ascii="Times New Roman" w:hAnsi="Times New Roman" w:cs="Times New Roman"/>
          <w:color w:val="000000" w:themeColor="text1"/>
          <w:sz w:val="26"/>
          <w:szCs w:val="26"/>
        </w:rPr>
        <w:t>ầ</w:t>
      </w:r>
      <w:r w:rsidRPr="00E73689">
        <w:rPr>
          <w:rFonts w:ascii="Times New Roman" w:hAnsi="Times New Roman" w:cs="Times New Roman"/>
          <w:color w:val="000000" w:themeColor="text1"/>
          <w:sz w:val="26"/>
          <w:szCs w:val="26"/>
        </w:rPr>
        <w:t>u cơ s</w:t>
      </w:r>
      <w:r w:rsidRPr="00E73689">
        <w:rPr>
          <w:rFonts w:ascii="Times New Roman" w:hAnsi="Times New Roman" w:cs="Times New Roman"/>
          <w:color w:val="000000" w:themeColor="text1"/>
          <w:sz w:val="26"/>
          <w:szCs w:val="26"/>
        </w:rPr>
        <w:t>ở</w:t>
      </w:r>
      <w:r w:rsidRPr="00E73689">
        <w:rPr>
          <w:rFonts w:ascii="Times New Roman" w:hAnsi="Times New Roman" w:cs="Times New Roman"/>
          <w:color w:val="000000" w:themeColor="text1"/>
          <w:sz w:val="26"/>
          <w:szCs w:val="26"/>
        </w:rPr>
        <w:t xml:space="preserve"> v</w:t>
      </w:r>
      <w:r w:rsidRPr="00E73689">
        <w:rPr>
          <w:rFonts w:ascii="Times New Roman" w:hAnsi="Times New Roman" w:cs="Times New Roman"/>
          <w:color w:val="000000" w:themeColor="text1"/>
          <w:sz w:val="26"/>
          <w:szCs w:val="26"/>
        </w:rPr>
        <w:t>ậ</w:t>
      </w:r>
      <w:r w:rsidRPr="00E73689">
        <w:rPr>
          <w:rFonts w:ascii="Times New Roman" w:hAnsi="Times New Roman" w:cs="Times New Roman"/>
          <w:color w:val="000000" w:themeColor="text1"/>
          <w:sz w:val="26"/>
          <w:szCs w:val="26"/>
        </w:rPr>
        <w:t>t ch</w:t>
      </w:r>
      <w:r w:rsidRPr="00E73689">
        <w:rPr>
          <w:rFonts w:ascii="Times New Roman" w:hAnsi="Times New Roman" w:cs="Times New Roman"/>
          <w:color w:val="000000" w:themeColor="text1"/>
          <w:sz w:val="26"/>
          <w:szCs w:val="26"/>
        </w:rPr>
        <w:t>ấ</w:t>
      </w:r>
      <w:r w:rsidRPr="00E73689">
        <w:rPr>
          <w:rFonts w:ascii="Times New Roman" w:hAnsi="Times New Roman" w:cs="Times New Roman"/>
          <w:color w:val="000000" w:themeColor="text1"/>
          <w:sz w:val="26"/>
          <w:szCs w:val="26"/>
        </w:rPr>
        <w:t>t và trang thi</w:t>
      </w:r>
      <w:r w:rsidRPr="00E73689">
        <w:rPr>
          <w:rFonts w:ascii="Times New Roman" w:hAnsi="Times New Roman" w:cs="Times New Roman"/>
          <w:color w:val="000000" w:themeColor="text1"/>
          <w:sz w:val="26"/>
          <w:szCs w:val="26"/>
        </w:rPr>
        <w:t>ế</w:t>
      </w:r>
      <w:r w:rsidRPr="00E73689">
        <w:rPr>
          <w:rFonts w:ascii="Times New Roman" w:hAnsi="Times New Roman" w:cs="Times New Roman"/>
          <w:color w:val="000000" w:themeColor="text1"/>
          <w:sz w:val="26"/>
          <w:szCs w:val="26"/>
        </w:rPr>
        <w:t>t b</w:t>
      </w:r>
      <w:r w:rsidRPr="00E73689">
        <w:rPr>
          <w:rFonts w:ascii="Times New Roman" w:hAnsi="Times New Roman" w:cs="Times New Roman"/>
          <w:color w:val="000000" w:themeColor="text1"/>
          <w:sz w:val="26"/>
          <w:szCs w:val="26"/>
        </w:rPr>
        <w:t>ị</w:t>
      </w:r>
      <w:r w:rsidRPr="00E73689">
        <w:rPr>
          <w:rFonts w:ascii="Times New Roman" w:hAnsi="Times New Roman" w:cs="Times New Roman"/>
          <w:color w:val="000000" w:themeColor="text1"/>
          <w:sz w:val="26"/>
          <w:szCs w:val="26"/>
        </w:rPr>
        <w:t xml:space="preserve"> cho phòng ATSH c</w:t>
      </w:r>
      <w:r w:rsidRPr="00E73689">
        <w:rPr>
          <w:rFonts w:ascii="Times New Roman" w:hAnsi="Times New Roman" w:cs="Times New Roman"/>
          <w:color w:val="000000" w:themeColor="text1"/>
          <w:sz w:val="26"/>
          <w:szCs w:val="26"/>
        </w:rPr>
        <w:t>ấ</w:t>
      </w:r>
      <w:r w:rsidRPr="00E73689">
        <w:rPr>
          <w:rFonts w:ascii="Times New Roman" w:hAnsi="Times New Roman" w:cs="Times New Roman"/>
          <w:color w:val="000000" w:themeColor="text1"/>
          <w:sz w:val="26"/>
          <w:szCs w:val="26"/>
        </w:rPr>
        <w:t>p II</w:t>
      </w:r>
    </w:p>
    <w:p w:rsidR="00E73689" w:rsidRDefault="0061017B" w:rsidP="001304EB">
      <w:pPr>
        <w:pStyle w:val="ListParagraph"/>
        <w:numPr>
          <w:ilvl w:val="0"/>
          <w:numId w:val="20"/>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Các m</w:t>
      </w:r>
      <w:r w:rsidRPr="00E73689">
        <w:rPr>
          <w:rFonts w:ascii="Times New Roman" w:hAnsi="Times New Roman" w:cs="Times New Roman"/>
          <w:color w:val="000000" w:themeColor="text1"/>
          <w:sz w:val="26"/>
          <w:szCs w:val="26"/>
        </w:rPr>
        <w:t>ố</w:t>
      </w:r>
      <w:r w:rsidRPr="00E73689">
        <w:rPr>
          <w:rFonts w:ascii="Times New Roman" w:hAnsi="Times New Roman" w:cs="Times New Roman"/>
          <w:color w:val="000000" w:themeColor="text1"/>
          <w:sz w:val="26"/>
          <w:szCs w:val="26"/>
        </w:rPr>
        <w:t>i nguy sinh h</w:t>
      </w:r>
      <w:r w:rsidRPr="00E73689">
        <w:rPr>
          <w:rFonts w:ascii="Times New Roman" w:hAnsi="Times New Roman" w:cs="Times New Roman"/>
          <w:color w:val="000000" w:themeColor="text1"/>
          <w:sz w:val="26"/>
          <w:szCs w:val="26"/>
        </w:rPr>
        <w:t>ọ</w:t>
      </w:r>
      <w:r w:rsidRPr="00E73689">
        <w:rPr>
          <w:rFonts w:ascii="Times New Roman" w:hAnsi="Times New Roman" w:cs="Times New Roman"/>
          <w:color w:val="000000" w:themeColor="text1"/>
          <w:sz w:val="26"/>
          <w:szCs w:val="26"/>
        </w:rPr>
        <w:t>c và phương pháp phòng ng</w:t>
      </w:r>
      <w:r w:rsidRPr="00E73689">
        <w:rPr>
          <w:rFonts w:ascii="Times New Roman" w:hAnsi="Times New Roman" w:cs="Times New Roman"/>
          <w:color w:val="000000" w:themeColor="text1"/>
          <w:sz w:val="26"/>
          <w:szCs w:val="26"/>
        </w:rPr>
        <w:t>ừ</w:t>
      </w:r>
      <w:r w:rsidRPr="00E73689">
        <w:rPr>
          <w:rFonts w:ascii="Times New Roman" w:hAnsi="Times New Roman" w:cs="Times New Roman"/>
          <w:color w:val="000000" w:themeColor="text1"/>
          <w:sz w:val="26"/>
          <w:szCs w:val="26"/>
        </w:rPr>
        <w:t>a</w:t>
      </w:r>
    </w:p>
    <w:p w:rsidR="00425457" w:rsidRDefault="00425457" w:rsidP="001304EB">
      <w:pPr>
        <w:pStyle w:val="ListParagraph"/>
        <w:numPr>
          <w:ilvl w:val="0"/>
          <w:numId w:val="20"/>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Phân loại tác nhân sinh học và xử lý an</w:t>
      </w:r>
      <w:r>
        <w:rPr>
          <w:rFonts w:ascii="Times New Roman" w:hAnsi="Times New Roman" w:cs="Times New Roman"/>
          <w:color w:val="000000" w:themeColor="text1"/>
          <w:sz w:val="26"/>
          <w:szCs w:val="26"/>
        </w:rPr>
        <w:t xml:space="preserve"> toàn</w:t>
      </w:r>
    </w:p>
    <w:p w:rsidR="00425457" w:rsidRPr="00425457" w:rsidRDefault="00425457" w:rsidP="001304EB">
      <w:pPr>
        <w:pStyle w:val="ListParagraph"/>
        <w:numPr>
          <w:ilvl w:val="0"/>
          <w:numId w:val="20"/>
        </w:numPr>
        <w:spacing w:after="0" w:line="360" w:lineRule="auto"/>
        <w:ind w:left="851" w:hanging="284"/>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Trang bị bảo hộ cá nhân (PPE) và nguyên tắc sử dụng</w:t>
      </w:r>
    </w:p>
    <w:p w:rsidR="00E73689" w:rsidRDefault="0061017B" w:rsidP="00850C0C">
      <w:pPr>
        <w:pStyle w:val="ListParagraph"/>
        <w:numPr>
          <w:ilvl w:val="0"/>
          <w:numId w:val="11"/>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Quy đ</w:t>
      </w:r>
      <w:r w:rsidRPr="00E73689">
        <w:rPr>
          <w:rFonts w:ascii="Times New Roman" w:hAnsi="Times New Roman" w:cs="Times New Roman"/>
          <w:color w:val="000000" w:themeColor="text1"/>
          <w:sz w:val="26"/>
          <w:szCs w:val="26"/>
        </w:rPr>
        <w:t>ị</w:t>
      </w:r>
      <w:r w:rsidRPr="00E73689">
        <w:rPr>
          <w:rFonts w:ascii="Times New Roman" w:hAnsi="Times New Roman" w:cs="Times New Roman"/>
          <w:color w:val="000000" w:themeColor="text1"/>
          <w:sz w:val="26"/>
          <w:szCs w:val="26"/>
        </w:rPr>
        <w:t>nh v</w:t>
      </w:r>
      <w:r w:rsidRPr="00E73689">
        <w:rPr>
          <w:rFonts w:ascii="Times New Roman" w:hAnsi="Times New Roman" w:cs="Times New Roman"/>
          <w:color w:val="000000" w:themeColor="text1"/>
          <w:sz w:val="26"/>
          <w:szCs w:val="26"/>
        </w:rPr>
        <w:t>ề</w:t>
      </w:r>
      <w:r w:rsidR="00850C0C">
        <w:rPr>
          <w:rFonts w:ascii="Times New Roman" w:hAnsi="Times New Roman" w:cs="Times New Roman"/>
          <w:color w:val="000000" w:themeColor="text1"/>
          <w:sz w:val="26"/>
          <w:szCs w:val="26"/>
        </w:rPr>
        <w:t xml:space="preserve"> a</w:t>
      </w:r>
      <w:r w:rsidRPr="00E73689">
        <w:rPr>
          <w:rFonts w:ascii="Times New Roman" w:hAnsi="Times New Roman" w:cs="Times New Roman"/>
          <w:color w:val="000000" w:themeColor="text1"/>
          <w:sz w:val="26"/>
          <w:szCs w:val="26"/>
        </w:rPr>
        <w:t>n toàn sinh h</w:t>
      </w:r>
      <w:r w:rsidRPr="00E73689">
        <w:rPr>
          <w:rFonts w:ascii="Times New Roman" w:hAnsi="Times New Roman" w:cs="Times New Roman"/>
          <w:color w:val="000000" w:themeColor="text1"/>
          <w:sz w:val="26"/>
          <w:szCs w:val="26"/>
        </w:rPr>
        <w:t>ọ</w:t>
      </w:r>
      <w:r w:rsidRPr="00E73689">
        <w:rPr>
          <w:rFonts w:ascii="Times New Roman" w:hAnsi="Times New Roman" w:cs="Times New Roman"/>
          <w:color w:val="000000" w:themeColor="text1"/>
          <w:sz w:val="26"/>
          <w:szCs w:val="26"/>
        </w:rPr>
        <w:t xml:space="preserve">c trong phòng </w:t>
      </w:r>
      <w:r w:rsidR="00850C0C">
        <w:rPr>
          <w:rFonts w:ascii="Times New Roman" w:hAnsi="Times New Roman" w:cs="Times New Roman"/>
          <w:color w:val="000000" w:themeColor="text1"/>
          <w:sz w:val="26"/>
          <w:szCs w:val="26"/>
        </w:rPr>
        <w:t>xét</w:t>
      </w:r>
      <w:r w:rsidRPr="00E73689">
        <w:rPr>
          <w:rFonts w:ascii="Times New Roman" w:hAnsi="Times New Roman" w:cs="Times New Roman"/>
          <w:color w:val="000000" w:themeColor="text1"/>
          <w:sz w:val="26"/>
          <w:szCs w:val="26"/>
        </w:rPr>
        <w:t xml:space="preserve"> nghi</w:t>
      </w:r>
      <w:r w:rsidRPr="00E73689">
        <w:rPr>
          <w:rFonts w:ascii="Times New Roman" w:hAnsi="Times New Roman" w:cs="Times New Roman"/>
          <w:color w:val="000000" w:themeColor="text1"/>
          <w:sz w:val="26"/>
          <w:szCs w:val="26"/>
        </w:rPr>
        <w:t>ệ</w:t>
      </w:r>
      <w:r w:rsidR="00E73689">
        <w:rPr>
          <w:rFonts w:ascii="Times New Roman" w:hAnsi="Times New Roman" w:cs="Times New Roman"/>
          <w:color w:val="000000" w:themeColor="text1"/>
          <w:sz w:val="26"/>
          <w:szCs w:val="26"/>
        </w:rPr>
        <w:t>m</w:t>
      </w:r>
    </w:p>
    <w:p w:rsidR="00425457" w:rsidRDefault="00425457" w:rsidP="00850C0C">
      <w:pPr>
        <w:pStyle w:val="ListParagraph"/>
        <w:numPr>
          <w:ilvl w:val="0"/>
          <w:numId w:val="11"/>
        </w:numPr>
        <w:spacing w:after="0" w:line="360" w:lineRule="auto"/>
        <w:ind w:left="567" w:hanging="28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Giới thiệu sổ tay ATSH của phòng xét nghiệm</w:t>
      </w:r>
    </w:p>
    <w:p w:rsidR="00E73689" w:rsidRDefault="0061017B" w:rsidP="00850C0C">
      <w:pPr>
        <w:pStyle w:val="ListParagraph"/>
        <w:numPr>
          <w:ilvl w:val="0"/>
          <w:numId w:val="11"/>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Quy trình th</w:t>
      </w:r>
      <w:r w:rsidRPr="00E73689">
        <w:rPr>
          <w:rFonts w:ascii="Times New Roman" w:hAnsi="Times New Roman" w:cs="Times New Roman"/>
          <w:color w:val="000000" w:themeColor="text1"/>
          <w:sz w:val="26"/>
          <w:szCs w:val="26"/>
        </w:rPr>
        <w:t>ự</w:t>
      </w:r>
      <w:r w:rsidRPr="00E73689">
        <w:rPr>
          <w:rFonts w:ascii="Times New Roman" w:hAnsi="Times New Roman" w:cs="Times New Roman"/>
          <w:color w:val="000000" w:themeColor="text1"/>
          <w:sz w:val="26"/>
          <w:szCs w:val="26"/>
        </w:rPr>
        <w:t>c hành chu</w:t>
      </w:r>
      <w:r w:rsidRPr="00E73689">
        <w:rPr>
          <w:rFonts w:ascii="Times New Roman" w:hAnsi="Times New Roman" w:cs="Times New Roman"/>
          <w:color w:val="000000" w:themeColor="text1"/>
          <w:sz w:val="26"/>
          <w:szCs w:val="26"/>
        </w:rPr>
        <w:t>ẩ</w:t>
      </w:r>
      <w:r w:rsidRPr="00E73689">
        <w:rPr>
          <w:rFonts w:ascii="Times New Roman" w:hAnsi="Times New Roman" w:cs="Times New Roman"/>
          <w:color w:val="000000" w:themeColor="text1"/>
          <w:sz w:val="26"/>
          <w:szCs w:val="26"/>
        </w:rPr>
        <w:t>n trong qu</w:t>
      </w:r>
      <w:r w:rsidRPr="00E73689">
        <w:rPr>
          <w:rFonts w:ascii="Times New Roman" w:hAnsi="Times New Roman" w:cs="Times New Roman"/>
          <w:color w:val="000000" w:themeColor="text1"/>
          <w:sz w:val="26"/>
          <w:szCs w:val="26"/>
        </w:rPr>
        <w:t>ả</w:t>
      </w:r>
      <w:r w:rsidRPr="00E73689">
        <w:rPr>
          <w:rFonts w:ascii="Times New Roman" w:hAnsi="Times New Roman" w:cs="Times New Roman"/>
          <w:color w:val="000000" w:themeColor="text1"/>
          <w:sz w:val="26"/>
          <w:szCs w:val="26"/>
        </w:rPr>
        <w:t>n lý (SOPs qu</w:t>
      </w:r>
      <w:r w:rsidRPr="00E73689">
        <w:rPr>
          <w:rFonts w:ascii="Times New Roman" w:hAnsi="Times New Roman" w:cs="Times New Roman"/>
          <w:color w:val="000000" w:themeColor="text1"/>
          <w:sz w:val="26"/>
          <w:szCs w:val="26"/>
        </w:rPr>
        <w:t>ả</w:t>
      </w:r>
      <w:r w:rsidR="00E73689">
        <w:rPr>
          <w:rFonts w:ascii="Times New Roman" w:hAnsi="Times New Roman" w:cs="Times New Roman"/>
          <w:color w:val="000000" w:themeColor="text1"/>
          <w:sz w:val="26"/>
          <w:szCs w:val="26"/>
        </w:rPr>
        <w:t>n lý)</w:t>
      </w:r>
      <w:r w:rsidR="00425457">
        <w:rPr>
          <w:rFonts w:ascii="Times New Roman" w:hAnsi="Times New Roman" w:cs="Times New Roman"/>
          <w:color w:val="000000" w:themeColor="text1"/>
          <w:sz w:val="26"/>
          <w:szCs w:val="26"/>
        </w:rPr>
        <w:t xml:space="preserve"> bao gồm:</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viết quy trình thực hành chuẩn</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hồ sơ an toàn sinh học</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tác nhân sinh học tại phòng thí nghiệm</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lưu trữ hóa chất tại phòng thí nghiệm</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xử lý chất thải</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cơ sở vật chất</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thiết bị</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nhân sự</w:t>
      </w:r>
    </w:p>
    <w:p w:rsidR="00425457" w:rsidRP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thực hành an toàn</w:t>
      </w:r>
    </w:p>
    <w:p w:rsidR="00425457" w:rsidRDefault="00425457" w:rsidP="00425457">
      <w:pPr>
        <w:pStyle w:val="ListParagraph"/>
        <w:numPr>
          <w:ilvl w:val="0"/>
          <w:numId w:val="18"/>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quản lý kiểm tra và đánh giá an toàn sinh học</w:t>
      </w:r>
    </w:p>
    <w:p w:rsidR="00425457" w:rsidRDefault="00425457" w:rsidP="00425457">
      <w:pPr>
        <w:pStyle w:val="ListParagraph"/>
        <w:numPr>
          <w:ilvl w:val="0"/>
          <w:numId w:val="11"/>
        </w:numPr>
        <w:spacing w:after="0" w:line="360" w:lineRule="auto"/>
        <w:ind w:left="567" w:hanging="283"/>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t xml:space="preserve">Quy trình thực hành chuẩn </w:t>
      </w:r>
      <w:r>
        <w:rPr>
          <w:rFonts w:ascii="Times New Roman" w:hAnsi="Times New Roman" w:cs="Times New Roman"/>
          <w:color w:val="000000" w:themeColor="text1"/>
          <w:sz w:val="26"/>
          <w:szCs w:val="26"/>
        </w:rPr>
        <w:t>kỹ thuật</w:t>
      </w:r>
      <w:r w:rsidRPr="00E73689">
        <w:rPr>
          <w:rFonts w:ascii="Times New Roman" w:hAnsi="Times New Roman" w:cs="Times New Roman"/>
          <w:color w:val="000000" w:themeColor="text1"/>
          <w:sz w:val="26"/>
          <w:szCs w:val="26"/>
        </w:rPr>
        <w:t xml:space="preserve"> (SOPs </w:t>
      </w:r>
      <w:r>
        <w:rPr>
          <w:rFonts w:ascii="Times New Roman" w:hAnsi="Times New Roman" w:cs="Times New Roman"/>
          <w:color w:val="000000" w:themeColor="text1"/>
          <w:sz w:val="26"/>
          <w:szCs w:val="26"/>
        </w:rPr>
        <w:t>kỹ thuật)</w:t>
      </w:r>
      <w:r>
        <w:rPr>
          <w:rFonts w:ascii="Times New Roman" w:hAnsi="Times New Roman" w:cs="Times New Roman"/>
          <w:color w:val="000000" w:themeColor="text1"/>
          <w:sz w:val="26"/>
          <w:szCs w:val="26"/>
        </w:rPr>
        <w:t xml:space="preserve"> bao gồm:</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khử nhiễm</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thu thập, đóng gói, bảo quản và vận chuyển chất lây nhiễm</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sử dụng và kiểm tra tủ an toàn sinh học</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hướng dẫn sử dụng và kiểm tra nồi hấp</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lastRenderedPageBreak/>
        <w:t>Quy trình lấy mẫu xét nghiệm</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phòng ngừa chuẩn</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đánh giá nguy cơ an toàn sinh học</w:t>
      </w:r>
    </w:p>
    <w:p w:rsidR="00425457" w:rsidRPr="00425457" w:rsidRDefault="00425457" w:rsidP="00425457">
      <w:pPr>
        <w:pStyle w:val="ListParagraph"/>
        <w:numPr>
          <w:ilvl w:val="0"/>
          <w:numId w:val="19"/>
        </w:numPr>
        <w:spacing w:after="0" w:line="360" w:lineRule="auto"/>
        <w:ind w:left="851" w:hanging="284"/>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Quy trình xử lý sự cố trong phòng thí nghiệm</w:t>
      </w:r>
    </w:p>
    <w:p w:rsidR="00136F4D" w:rsidRPr="00425457" w:rsidRDefault="00425457" w:rsidP="00E73689">
      <w:pPr>
        <w:spacing w:after="0" w:line="36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IV</w:t>
      </w:r>
      <w:r w:rsidR="0061017B" w:rsidRPr="00425457">
        <w:rPr>
          <w:rFonts w:ascii="Times New Roman" w:hAnsi="Times New Roman" w:cs="Times New Roman"/>
          <w:b/>
          <w:color w:val="000000" w:themeColor="text1"/>
          <w:sz w:val="26"/>
          <w:szCs w:val="26"/>
        </w:rPr>
        <w:t>. K</w:t>
      </w:r>
      <w:r w:rsidR="0061017B" w:rsidRPr="00425457">
        <w:rPr>
          <w:rFonts w:ascii="Times New Roman" w:hAnsi="Times New Roman" w:cs="Times New Roman"/>
          <w:b/>
          <w:color w:val="000000" w:themeColor="text1"/>
          <w:sz w:val="26"/>
          <w:szCs w:val="26"/>
        </w:rPr>
        <w:t>ế</w:t>
      </w:r>
      <w:r w:rsidR="0061017B" w:rsidRPr="00425457">
        <w:rPr>
          <w:rFonts w:ascii="Times New Roman" w:hAnsi="Times New Roman" w:cs="Times New Roman"/>
          <w:b/>
          <w:color w:val="000000" w:themeColor="text1"/>
          <w:sz w:val="26"/>
          <w:szCs w:val="26"/>
        </w:rPr>
        <w:t>t lu</w:t>
      </w:r>
      <w:r w:rsidR="0061017B" w:rsidRPr="00425457">
        <w:rPr>
          <w:rFonts w:ascii="Times New Roman" w:hAnsi="Times New Roman" w:cs="Times New Roman"/>
          <w:b/>
          <w:color w:val="000000" w:themeColor="text1"/>
          <w:sz w:val="26"/>
          <w:szCs w:val="26"/>
        </w:rPr>
        <w:t>ậ</w:t>
      </w:r>
      <w:r w:rsidR="0061017B" w:rsidRPr="00425457">
        <w:rPr>
          <w:rFonts w:ascii="Times New Roman" w:hAnsi="Times New Roman" w:cs="Times New Roman"/>
          <w:b/>
          <w:color w:val="000000" w:themeColor="text1"/>
          <w:sz w:val="26"/>
          <w:szCs w:val="26"/>
        </w:rPr>
        <w:t>n:</w:t>
      </w:r>
    </w:p>
    <w:p w:rsidR="00136F4D" w:rsidRPr="00425457" w:rsidRDefault="0061017B" w:rsidP="00425457">
      <w:pPr>
        <w:pStyle w:val="ListParagraph"/>
        <w:numPr>
          <w:ilvl w:val="0"/>
          <w:numId w:val="17"/>
        </w:numPr>
        <w:spacing w:after="0" w:line="360" w:lineRule="auto"/>
        <w:ind w:left="567" w:hanging="283"/>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T</w:t>
      </w:r>
      <w:r w:rsidRPr="00425457">
        <w:rPr>
          <w:rFonts w:ascii="Times New Roman" w:hAnsi="Times New Roman" w:cs="Times New Roman"/>
          <w:color w:val="000000" w:themeColor="text1"/>
          <w:sz w:val="26"/>
          <w:szCs w:val="26"/>
        </w:rPr>
        <w:t>ấ</w:t>
      </w:r>
      <w:r w:rsidRPr="00425457">
        <w:rPr>
          <w:rFonts w:ascii="Times New Roman" w:hAnsi="Times New Roman" w:cs="Times New Roman"/>
          <w:color w:val="000000" w:themeColor="text1"/>
          <w:sz w:val="26"/>
          <w:szCs w:val="26"/>
        </w:rPr>
        <w:t>t c</w:t>
      </w:r>
      <w:r w:rsidRPr="00425457">
        <w:rPr>
          <w:rFonts w:ascii="Times New Roman" w:hAnsi="Times New Roman" w:cs="Times New Roman"/>
          <w:color w:val="000000" w:themeColor="text1"/>
          <w:sz w:val="26"/>
          <w:szCs w:val="26"/>
        </w:rPr>
        <w:t>ả</w:t>
      </w:r>
      <w:r w:rsidRPr="00425457">
        <w:rPr>
          <w:rFonts w:ascii="Times New Roman" w:hAnsi="Times New Roman" w:cs="Times New Roman"/>
          <w:color w:val="000000" w:themeColor="text1"/>
          <w:sz w:val="26"/>
          <w:szCs w:val="26"/>
        </w:rPr>
        <w:t xml:space="preserve"> cán b</w:t>
      </w:r>
      <w:r w:rsidRPr="00425457">
        <w:rPr>
          <w:rFonts w:ascii="Times New Roman" w:hAnsi="Times New Roman" w:cs="Times New Roman"/>
          <w:color w:val="000000" w:themeColor="text1"/>
          <w:sz w:val="26"/>
          <w:szCs w:val="26"/>
        </w:rPr>
        <w:t>ộ</w:t>
      </w:r>
      <w:r w:rsidRPr="00425457">
        <w:rPr>
          <w:rFonts w:ascii="Times New Roman" w:hAnsi="Times New Roman" w:cs="Times New Roman"/>
          <w:color w:val="000000" w:themeColor="text1"/>
          <w:sz w:val="26"/>
          <w:szCs w:val="26"/>
        </w:rPr>
        <w:t>, nhân viên tham d</w:t>
      </w:r>
      <w:r w:rsidRPr="00425457">
        <w:rPr>
          <w:rFonts w:ascii="Times New Roman" w:hAnsi="Times New Roman" w:cs="Times New Roman"/>
          <w:color w:val="000000" w:themeColor="text1"/>
          <w:sz w:val="26"/>
          <w:szCs w:val="26"/>
        </w:rPr>
        <w:t>ự</w:t>
      </w:r>
      <w:r w:rsidRPr="00425457">
        <w:rPr>
          <w:rFonts w:ascii="Times New Roman" w:hAnsi="Times New Roman" w:cs="Times New Roman"/>
          <w:color w:val="000000" w:themeColor="text1"/>
          <w:sz w:val="26"/>
          <w:szCs w:val="26"/>
        </w:rPr>
        <w:t xml:space="preserve"> đã n</w:t>
      </w:r>
      <w:r w:rsidRPr="00425457">
        <w:rPr>
          <w:rFonts w:ascii="Times New Roman" w:hAnsi="Times New Roman" w:cs="Times New Roman"/>
          <w:color w:val="000000" w:themeColor="text1"/>
          <w:sz w:val="26"/>
          <w:szCs w:val="26"/>
        </w:rPr>
        <w:t>ắ</w:t>
      </w:r>
      <w:r w:rsidRPr="00425457">
        <w:rPr>
          <w:rFonts w:ascii="Times New Roman" w:hAnsi="Times New Roman" w:cs="Times New Roman"/>
          <w:color w:val="000000" w:themeColor="text1"/>
          <w:sz w:val="26"/>
          <w:szCs w:val="26"/>
        </w:rPr>
        <w:t>m rõ các quy đ</w:t>
      </w:r>
      <w:r w:rsidRPr="00425457">
        <w:rPr>
          <w:rFonts w:ascii="Times New Roman" w:hAnsi="Times New Roman" w:cs="Times New Roman"/>
          <w:color w:val="000000" w:themeColor="text1"/>
          <w:sz w:val="26"/>
          <w:szCs w:val="26"/>
        </w:rPr>
        <w:t>ị</w:t>
      </w:r>
      <w:r w:rsidRPr="00425457">
        <w:rPr>
          <w:rFonts w:ascii="Times New Roman" w:hAnsi="Times New Roman" w:cs="Times New Roman"/>
          <w:color w:val="000000" w:themeColor="text1"/>
          <w:sz w:val="26"/>
          <w:szCs w:val="26"/>
        </w:rPr>
        <w:t>nh v</w:t>
      </w:r>
      <w:r w:rsidRPr="00425457">
        <w:rPr>
          <w:rFonts w:ascii="Times New Roman" w:hAnsi="Times New Roman" w:cs="Times New Roman"/>
          <w:color w:val="000000" w:themeColor="text1"/>
          <w:sz w:val="26"/>
          <w:szCs w:val="26"/>
        </w:rPr>
        <w:t>ề</w:t>
      </w:r>
      <w:r w:rsidR="00425457" w:rsidRPr="00425457">
        <w:rPr>
          <w:rFonts w:ascii="Times New Roman" w:hAnsi="Times New Roman" w:cs="Times New Roman"/>
          <w:color w:val="000000" w:themeColor="text1"/>
          <w:sz w:val="26"/>
          <w:szCs w:val="26"/>
        </w:rPr>
        <w:t xml:space="preserve"> ATSH, sổ tay </w:t>
      </w:r>
      <w:r w:rsidRPr="00425457">
        <w:rPr>
          <w:rFonts w:ascii="Times New Roman" w:hAnsi="Times New Roman" w:cs="Times New Roman"/>
          <w:color w:val="000000" w:themeColor="text1"/>
          <w:sz w:val="26"/>
          <w:szCs w:val="26"/>
        </w:rPr>
        <w:t>th</w:t>
      </w:r>
      <w:r w:rsidRPr="00425457">
        <w:rPr>
          <w:rFonts w:ascii="Times New Roman" w:hAnsi="Times New Roman" w:cs="Times New Roman"/>
          <w:color w:val="000000" w:themeColor="text1"/>
          <w:sz w:val="26"/>
          <w:szCs w:val="26"/>
        </w:rPr>
        <w:t>ự</w:t>
      </w:r>
      <w:r w:rsidRPr="00425457">
        <w:rPr>
          <w:rFonts w:ascii="Times New Roman" w:hAnsi="Times New Roman" w:cs="Times New Roman"/>
          <w:color w:val="000000" w:themeColor="text1"/>
          <w:sz w:val="26"/>
          <w:szCs w:val="26"/>
        </w:rPr>
        <w:t>c hành chu</w:t>
      </w:r>
      <w:r w:rsidRPr="00425457">
        <w:rPr>
          <w:rFonts w:ascii="Times New Roman" w:hAnsi="Times New Roman" w:cs="Times New Roman"/>
          <w:color w:val="000000" w:themeColor="text1"/>
          <w:sz w:val="26"/>
          <w:szCs w:val="26"/>
        </w:rPr>
        <w:t>ẩ</w:t>
      </w:r>
      <w:r w:rsidRPr="00425457">
        <w:rPr>
          <w:rFonts w:ascii="Times New Roman" w:hAnsi="Times New Roman" w:cs="Times New Roman"/>
          <w:color w:val="000000" w:themeColor="text1"/>
          <w:sz w:val="26"/>
          <w:szCs w:val="26"/>
        </w:rPr>
        <w:t>n trong phòng thí nghi</w:t>
      </w:r>
      <w:r w:rsidRPr="00425457">
        <w:rPr>
          <w:rFonts w:ascii="Times New Roman" w:hAnsi="Times New Roman" w:cs="Times New Roman"/>
          <w:color w:val="000000" w:themeColor="text1"/>
          <w:sz w:val="26"/>
          <w:szCs w:val="26"/>
        </w:rPr>
        <w:t>ệ</w:t>
      </w:r>
      <w:r w:rsidRPr="00425457">
        <w:rPr>
          <w:rFonts w:ascii="Times New Roman" w:hAnsi="Times New Roman" w:cs="Times New Roman"/>
          <w:color w:val="000000" w:themeColor="text1"/>
          <w:sz w:val="26"/>
          <w:szCs w:val="26"/>
        </w:rPr>
        <w:t>m c</w:t>
      </w:r>
      <w:r w:rsidRPr="00425457">
        <w:rPr>
          <w:rFonts w:ascii="Times New Roman" w:hAnsi="Times New Roman" w:cs="Times New Roman"/>
          <w:color w:val="000000" w:themeColor="text1"/>
          <w:sz w:val="26"/>
          <w:szCs w:val="26"/>
        </w:rPr>
        <w:t>ấ</w:t>
      </w:r>
      <w:r w:rsidRPr="00425457">
        <w:rPr>
          <w:rFonts w:ascii="Times New Roman" w:hAnsi="Times New Roman" w:cs="Times New Roman"/>
          <w:color w:val="000000" w:themeColor="text1"/>
          <w:sz w:val="26"/>
          <w:szCs w:val="26"/>
        </w:rPr>
        <w:t>p II.</w:t>
      </w:r>
    </w:p>
    <w:p w:rsidR="00136F4D" w:rsidRPr="00425457" w:rsidRDefault="00425457" w:rsidP="00425457">
      <w:pPr>
        <w:pStyle w:val="ListParagraph"/>
        <w:numPr>
          <w:ilvl w:val="0"/>
          <w:numId w:val="17"/>
        </w:numPr>
        <w:spacing w:after="0" w:line="360" w:lineRule="auto"/>
        <w:ind w:left="567" w:hanging="283"/>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 xml:space="preserve">Tất cả cán bộ, nhân viên tham dự đã </w:t>
      </w:r>
      <w:r w:rsidRPr="00425457">
        <w:rPr>
          <w:rFonts w:ascii="Times New Roman" w:hAnsi="Times New Roman" w:cs="Times New Roman"/>
          <w:color w:val="000000" w:themeColor="text1"/>
          <w:sz w:val="26"/>
          <w:szCs w:val="26"/>
        </w:rPr>
        <w:t>thực hiện c</w:t>
      </w:r>
      <w:r w:rsidR="0061017B" w:rsidRPr="00425457">
        <w:rPr>
          <w:rFonts w:ascii="Times New Roman" w:hAnsi="Times New Roman" w:cs="Times New Roman"/>
          <w:color w:val="000000" w:themeColor="text1"/>
          <w:sz w:val="26"/>
          <w:szCs w:val="26"/>
        </w:rPr>
        <w:t>am k</w:t>
      </w:r>
      <w:r w:rsidR="0061017B" w:rsidRPr="00425457">
        <w:rPr>
          <w:rFonts w:ascii="Times New Roman" w:hAnsi="Times New Roman" w:cs="Times New Roman"/>
          <w:color w:val="000000" w:themeColor="text1"/>
          <w:sz w:val="26"/>
          <w:szCs w:val="26"/>
        </w:rPr>
        <w:t>ế</w:t>
      </w:r>
      <w:r w:rsidR="0061017B" w:rsidRPr="00425457">
        <w:rPr>
          <w:rFonts w:ascii="Times New Roman" w:hAnsi="Times New Roman" w:cs="Times New Roman"/>
          <w:color w:val="000000" w:themeColor="text1"/>
          <w:sz w:val="26"/>
          <w:szCs w:val="26"/>
        </w:rPr>
        <w:t>t tuân th</w:t>
      </w:r>
      <w:r w:rsidR="0061017B" w:rsidRPr="00425457">
        <w:rPr>
          <w:rFonts w:ascii="Times New Roman" w:hAnsi="Times New Roman" w:cs="Times New Roman"/>
          <w:color w:val="000000" w:themeColor="text1"/>
          <w:sz w:val="26"/>
          <w:szCs w:val="26"/>
        </w:rPr>
        <w:t>ủ</w:t>
      </w:r>
      <w:r w:rsidR="0061017B" w:rsidRPr="00425457">
        <w:rPr>
          <w:rFonts w:ascii="Times New Roman" w:hAnsi="Times New Roman" w:cs="Times New Roman"/>
          <w:color w:val="000000" w:themeColor="text1"/>
          <w:sz w:val="26"/>
          <w:szCs w:val="26"/>
        </w:rPr>
        <w:t xml:space="preserve"> nghiêm ng</w:t>
      </w:r>
      <w:r w:rsidR="0061017B" w:rsidRPr="00425457">
        <w:rPr>
          <w:rFonts w:ascii="Times New Roman" w:hAnsi="Times New Roman" w:cs="Times New Roman"/>
          <w:color w:val="000000" w:themeColor="text1"/>
          <w:sz w:val="26"/>
          <w:szCs w:val="26"/>
        </w:rPr>
        <w:t>ặ</w:t>
      </w:r>
      <w:r w:rsidR="0061017B" w:rsidRPr="00425457">
        <w:rPr>
          <w:rFonts w:ascii="Times New Roman" w:hAnsi="Times New Roman" w:cs="Times New Roman"/>
          <w:color w:val="000000" w:themeColor="text1"/>
          <w:sz w:val="26"/>
          <w:szCs w:val="26"/>
        </w:rPr>
        <w:t>t các SOP và quy đ</w:t>
      </w:r>
      <w:r w:rsidR="0061017B" w:rsidRPr="00425457">
        <w:rPr>
          <w:rFonts w:ascii="Times New Roman" w:hAnsi="Times New Roman" w:cs="Times New Roman"/>
          <w:color w:val="000000" w:themeColor="text1"/>
          <w:sz w:val="26"/>
          <w:szCs w:val="26"/>
        </w:rPr>
        <w:t>ị</w:t>
      </w:r>
      <w:r w:rsidR="0061017B" w:rsidRPr="00425457">
        <w:rPr>
          <w:rFonts w:ascii="Times New Roman" w:hAnsi="Times New Roman" w:cs="Times New Roman"/>
          <w:color w:val="000000" w:themeColor="text1"/>
          <w:sz w:val="26"/>
          <w:szCs w:val="26"/>
        </w:rPr>
        <w:t>nh an toàn trong quá trình làm vi</w:t>
      </w:r>
      <w:r w:rsidR="0061017B" w:rsidRPr="00425457">
        <w:rPr>
          <w:rFonts w:ascii="Times New Roman" w:hAnsi="Times New Roman" w:cs="Times New Roman"/>
          <w:color w:val="000000" w:themeColor="text1"/>
          <w:sz w:val="26"/>
          <w:szCs w:val="26"/>
        </w:rPr>
        <w:t>ệ</w:t>
      </w:r>
      <w:r w:rsidR="0061017B" w:rsidRPr="00425457">
        <w:rPr>
          <w:rFonts w:ascii="Times New Roman" w:hAnsi="Times New Roman" w:cs="Times New Roman"/>
          <w:color w:val="000000" w:themeColor="text1"/>
          <w:sz w:val="26"/>
          <w:szCs w:val="26"/>
        </w:rPr>
        <w:t>c.</w:t>
      </w:r>
    </w:p>
    <w:p w:rsidR="00136F4D" w:rsidRPr="00425457" w:rsidRDefault="0061017B" w:rsidP="00425457">
      <w:pPr>
        <w:pStyle w:val="ListParagraph"/>
        <w:numPr>
          <w:ilvl w:val="0"/>
          <w:numId w:val="17"/>
        </w:numPr>
        <w:spacing w:after="0" w:line="360" w:lineRule="auto"/>
        <w:ind w:left="567" w:hanging="283"/>
        <w:jc w:val="both"/>
        <w:rPr>
          <w:rFonts w:ascii="Times New Roman" w:hAnsi="Times New Roman" w:cs="Times New Roman"/>
          <w:color w:val="000000" w:themeColor="text1"/>
          <w:sz w:val="26"/>
          <w:szCs w:val="26"/>
        </w:rPr>
      </w:pPr>
      <w:r w:rsidRPr="00425457">
        <w:rPr>
          <w:rFonts w:ascii="Times New Roman" w:hAnsi="Times New Roman" w:cs="Times New Roman"/>
          <w:color w:val="000000" w:themeColor="text1"/>
          <w:sz w:val="26"/>
          <w:szCs w:val="26"/>
        </w:rPr>
        <w:t>K</w:t>
      </w:r>
      <w:r w:rsidRPr="00425457">
        <w:rPr>
          <w:rFonts w:ascii="Times New Roman" w:hAnsi="Times New Roman" w:cs="Times New Roman"/>
          <w:color w:val="000000" w:themeColor="text1"/>
          <w:sz w:val="26"/>
          <w:szCs w:val="26"/>
        </w:rPr>
        <w:t>ế</w:t>
      </w:r>
      <w:r w:rsidRPr="00425457">
        <w:rPr>
          <w:rFonts w:ascii="Times New Roman" w:hAnsi="Times New Roman" w:cs="Times New Roman"/>
          <w:color w:val="000000" w:themeColor="text1"/>
          <w:sz w:val="26"/>
          <w:szCs w:val="26"/>
        </w:rPr>
        <w:t>t qu</w:t>
      </w:r>
      <w:r w:rsidRPr="00425457">
        <w:rPr>
          <w:rFonts w:ascii="Times New Roman" w:hAnsi="Times New Roman" w:cs="Times New Roman"/>
          <w:color w:val="000000" w:themeColor="text1"/>
          <w:sz w:val="26"/>
          <w:szCs w:val="26"/>
        </w:rPr>
        <w:t>ả</w:t>
      </w:r>
      <w:r w:rsidRPr="00425457">
        <w:rPr>
          <w:rFonts w:ascii="Times New Roman" w:hAnsi="Times New Roman" w:cs="Times New Roman"/>
          <w:color w:val="000000" w:themeColor="text1"/>
          <w:sz w:val="26"/>
          <w:szCs w:val="26"/>
        </w:rPr>
        <w:t xml:space="preserve"> đào t</w:t>
      </w:r>
      <w:r w:rsidRPr="00425457">
        <w:rPr>
          <w:rFonts w:ascii="Times New Roman" w:hAnsi="Times New Roman" w:cs="Times New Roman"/>
          <w:color w:val="000000" w:themeColor="text1"/>
          <w:sz w:val="26"/>
          <w:szCs w:val="26"/>
        </w:rPr>
        <w:t>ạ</w:t>
      </w:r>
      <w:r w:rsidRPr="00425457">
        <w:rPr>
          <w:rFonts w:ascii="Times New Roman" w:hAnsi="Times New Roman" w:cs="Times New Roman"/>
          <w:color w:val="000000" w:themeColor="text1"/>
          <w:sz w:val="26"/>
          <w:szCs w:val="26"/>
        </w:rPr>
        <w:t>o đư</w:t>
      </w:r>
      <w:r w:rsidRPr="00425457">
        <w:rPr>
          <w:rFonts w:ascii="Times New Roman" w:hAnsi="Times New Roman" w:cs="Times New Roman"/>
          <w:color w:val="000000" w:themeColor="text1"/>
          <w:sz w:val="26"/>
          <w:szCs w:val="26"/>
        </w:rPr>
        <w:t>ợ</w:t>
      </w:r>
      <w:r w:rsidRPr="00425457">
        <w:rPr>
          <w:rFonts w:ascii="Times New Roman" w:hAnsi="Times New Roman" w:cs="Times New Roman"/>
          <w:color w:val="000000" w:themeColor="text1"/>
          <w:sz w:val="26"/>
          <w:szCs w:val="26"/>
        </w:rPr>
        <w:t>c ghi nh</w:t>
      </w:r>
      <w:r w:rsidRPr="00425457">
        <w:rPr>
          <w:rFonts w:ascii="Times New Roman" w:hAnsi="Times New Roman" w:cs="Times New Roman"/>
          <w:color w:val="000000" w:themeColor="text1"/>
          <w:sz w:val="26"/>
          <w:szCs w:val="26"/>
        </w:rPr>
        <w:t>ậ</w:t>
      </w:r>
      <w:r w:rsidRPr="00425457">
        <w:rPr>
          <w:rFonts w:ascii="Times New Roman" w:hAnsi="Times New Roman" w:cs="Times New Roman"/>
          <w:color w:val="000000" w:themeColor="text1"/>
          <w:sz w:val="26"/>
          <w:szCs w:val="26"/>
        </w:rPr>
        <w:t>n và lưu tr</w:t>
      </w:r>
      <w:r w:rsidRPr="00425457">
        <w:rPr>
          <w:rFonts w:ascii="Times New Roman" w:hAnsi="Times New Roman" w:cs="Times New Roman"/>
          <w:color w:val="000000" w:themeColor="text1"/>
          <w:sz w:val="26"/>
          <w:szCs w:val="26"/>
        </w:rPr>
        <w:t>ữ</w:t>
      </w:r>
      <w:r w:rsidRPr="00425457">
        <w:rPr>
          <w:rFonts w:ascii="Times New Roman" w:hAnsi="Times New Roman" w:cs="Times New Roman"/>
          <w:color w:val="000000" w:themeColor="text1"/>
          <w:sz w:val="26"/>
          <w:szCs w:val="26"/>
        </w:rPr>
        <w:t xml:space="preserve"> ph</w:t>
      </w:r>
      <w:r w:rsidRPr="00425457">
        <w:rPr>
          <w:rFonts w:ascii="Times New Roman" w:hAnsi="Times New Roman" w:cs="Times New Roman"/>
          <w:color w:val="000000" w:themeColor="text1"/>
          <w:sz w:val="26"/>
          <w:szCs w:val="26"/>
        </w:rPr>
        <w:t>ụ</w:t>
      </w:r>
      <w:r w:rsidRPr="00425457">
        <w:rPr>
          <w:rFonts w:ascii="Times New Roman" w:hAnsi="Times New Roman" w:cs="Times New Roman"/>
          <w:color w:val="000000" w:themeColor="text1"/>
          <w:sz w:val="26"/>
          <w:szCs w:val="26"/>
        </w:rPr>
        <w:t>c v</w:t>
      </w:r>
      <w:r w:rsidRPr="00425457">
        <w:rPr>
          <w:rFonts w:ascii="Times New Roman" w:hAnsi="Times New Roman" w:cs="Times New Roman"/>
          <w:color w:val="000000" w:themeColor="text1"/>
          <w:sz w:val="26"/>
          <w:szCs w:val="26"/>
        </w:rPr>
        <w:t>ụ</w:t>
      </w:r>
      <w:r w:rsidRPr="00425457">
        <w:rPr>
          <w:rFonts w:ascii="Times New Roman" w:hAnsi="Times New Roman" w:cs="Times New Roman"/>
          <w:color w:val="000000" w:themeColor="text1"/>
          <w:sz w:val="26"/>
          <w:szCs w:val="26"/>
        </w:rPr>
        <w:t xml:space="preserve"> công tác ki</w:t>
      </w:r>
      <w:r w:rsidRPr="00425457">
        <w:rPr>
          <w:rFonts w:ascii="Times New Roman" w:hAnsi="Times New Roman" w:cs="Times New Roman"/>
          <w:color w:val="000000" w:themeColor="text1"/>
          <w:sz w:val="26"/>
          <w:szCs w:val="26"/>
        </w:rPr>
        <w:t>ể</w:t>
      </w:r>
      <w:r w:rsidRPr="00425457">
        <w:rPr>
          <w:rFonts w:ascii="Times New Roman" w:hAnsi="Times New Roman" w:cs="Times New Roman"/>
          <w:color w:val="000000" w:themeColor="text1"/>
          <w:sz w:val="26"/>
          <w:szCs w:val="26"/>
        </w:rPr>
        <w:t>m tra, đánh giá sau này.</w:t>
      </w:r>
    </w:p>
    <w:p w:rsidR="00425457" w:rsidRDefault="0061017B" w:rsidP="00E73689">
      <w:pPr>
        <w:spacing w:after="0" w:line="360" w:lineRule="auto"/>
        <w:jc w:val="both"/>
        <w:rPr>
          <w:rFonts w:ascii="Times New Roman" w:hAnsi="Times New Roman" w:cs="Times New Roman"/>
          <w:color w:val="000000" w:themeColor="text1"/>
          <w:sz w:val="26"/>
          <w:szCs w:val="26"/>
        </w:rPr>
      </w:pPr>
      <w:r w:rsidRPr="00E73689">
        <w:rPr>
          <w:rFonts w:ascii="Times New Roman" w:hAnsi="Times New Roman" w:cs="Times New Roman"/>
          <w:color w:val="000000" w:themeColor="text1"/>
          <w:sz w:val="26"/>
          <w:szCs w:val="26"/>
        </w:rPr>
        <w:br/>
      </w:r>
    </w:p>
    <w:tbl>
      <w:tblPr>
        <w:tblStyle w:val="TableGridLight"/>
        <w:tblW w:w="0" w:type="auto"/>
        <w:tblLook w:val="04A0" w:firstRow="1" w:lastRow="0" w:firstColumn="1" w:lastColumn="0" w:noHBand="0" w:noVBand="1"/>
      </w:tblPr>
      <w:tblGrid>
        <w:gridCol w:w="3284"/>
        <w:gridCol w:w="3285"/>
        <w:gridCol w:w="3285"/>
      </w:tblGrid>
      <w:tr w:rsidR="00425457" w:rsidTr="00425457">
        <w:tc>
          <w:tcPr>
            <w:tcW w:w="3284" w:type="dxa"/>
          </w:tcPr>
          <w:p w:rsidR="00425457" w:rsidRPr="00425457" w:rsidRDefault="001304EB" w:rsidP="001304EB">
            <w:pPr>
              <w:spacing w:line="360" w:lineRule="auto"/>
              <w:jc w:val="center"/>
              <w:rPr>
                <w:rFonts w:ascii="Times New Roman" w:hAnsi="Times New Roman" w:cs="Times New Roman"/>
                <w:b/>
                <w:color w:val="000000" w:themeColor="text1"/>
                <w:sz w:val="26"/>
                <w:szCs w:val="26"/>
              </w:rPr>
            </w:pPr>
            <w:r w:rsidRPr="00425457">
              <w:rPr>
                <w:rFonts w:ascii="Times New Roman" w:hAnsi="Times New Roman" w:cs="Times New Roman"/>
                <w:b/>
                <w:color w:val="000000" w:themeColor="text1"/>
                <w:sz w:val="26"/>
                <w:szCs w:val="26"/>
              </w:rPr>
              <w:t>Người chủ trì đào tạo</w:t>
            </w:r>
            <w:r w:rsidRPr="00425457">
              <w:rPr>
                <w:rFonts w:ascii="Times New Roman" w:hAnsi="Times New Roman" w:cs="Times New Roman"/>
                <w:b/>
                <w:color w:val="000000" w:themeColor="text1"/>
                <w:sz w:val="26"/>
                <w:szCs w:val="26"/>
              </w:rPr>
              <w:t xml:space="preserve"> </w:t>
            </w:r>
          </w:p>
        </w:tc>
        <w:tc>
          <w:tcPr>
            <w:tcW w:w="3285" w:type="dxa"/>
          </w:tcPr>
          <w:p w:rsidR="00425457" w:rsidRPr="00425457" w:rsidRDefault="001304EB" w:rsidP="00425457">
            <w:pPr>
              <w:spacing w:line="360" w:lineRule="auto"/>
              <w:jc w:val="center"/>
              <w:rPr>
                <w:rFonts w:ascii="Times New Roman" w:hAnsi="Times New Roman" w:cs="Times New Roman"/>
                <w:b/>
                <w:color w:val="000000" w:themeColor="text1"/>
                <w:sz w:val="26"/>
                <w:szCs w:val="26"/>
              </w:rPr>
            </w:pPr>
            <w:r w:rsidRPr="00425457">
              <w:rPr>
                <w:rFonts w:ascii="Times New Roman" w:hAnsi="Times New Roman" w:cs="Times New Roman"/>
                <w:b/>
                <w:color w:val="000000" w:themeColor="text1"/>
                <w:sz w:val="26"/>
                <w:szCs w:val="26"/>
              </w:rPr>
              <w:t>Đại diện người tham dự</w:t>
            </w:r>
          </w:p>
        </w:tc>
        <w:tc>
          <w:tcPr>
            <w:tcW w:w="3285" w:type="dxa"/>
          </w:tcPr>
          <w:p w:rsidR="00425457" w:rsidRPr="00425457" w:rsidRDefault="00425457" w:rsidP="00425457">
            <w:pPr>
              <w:spacing w:line="360" w:lineRule="auto"/>
              <w:jc w:val="center"/>
              <w:rPr>
                <w:rFonts w:ascii="Times New Roman" w:hAnsi="Times New Roman" w:cs="Times New Roman"/>
                <w:b/>
                <w:color w:val="000000" w:themeColor="text1"/>
                <w:sz w:val="26"/>
                <w:szCs w:val="26"/>
              </w:rPr>
            </w:pPr>
            <w:r w:rsidRPr="00425457">
              <w:rPr>
                <w:rFonts w:ascii="Times New Roman" w:hAnsi="Times New Roman" w:cs="Times New Roman"/>
                <w:b/>
                <w:color w:val="000000" w:themeColor="text1"/>
                <w:sz w:val="26"/>
                <w:szCs w:val="26"/>
              </w:rPr>
              <w:t>Người lập biên bản</w:t>
            </w:r>
          </w:p>
        </w:tc>
      </w:tr>
      <w:tr w:rsidR="00425457" w:rsidTr="00425457">
        <w:tc>
          <w:tcPr>
            <w:tcW w:w="3284" w:type="dxa"/>
          </w:tcPr>
          <w:p w:rsidR="00425457" w:rsidRDefault="00425457" w:rsidP="00425457">
            <w:pPr>
              <w:spacing w:line="360" w:lineRule="auto"/>
              <w:jc w:val="center"/>
              <w:rPr>
                <w:rFonts w:ascii="Times New Roman" w:hAnsi="Times New Roman" w:cs="Times New Roman"/>
                <w:color w:val="000000" w:themeColor="text1"/>
                <w:sz w:val="26"/>
                <w:szCs w:val="26"/>
              </w:rPr>
            </w:pPr>
          </w:p>
        </w:tc>
        <w:tc>
          <w:tcPr>
            <w:tcW w:w="3285" w:type="dxa"/>
          </w:tcPr>
          <w:p w:rsidR="00425457" w:rsidRDefault="00425457" w:rsidP="00425457">
            <w:pPr>
              <w:spacing w:line="360" w:lineRule="auto"/>
              <w:jc w:val="center"/>
              <w:rPr>
                <w:rFonts w:ascii="Times New Roman" w:hAnsi="Times New Roman" w:cs="Times New Roman"/>
                <w:color w:val="000000" w:themeColor="text1"/>
                <w:sz w:val="26"/>
                <w:szCs w:val="26"/>
              </w:rPr>
            </w:pPr>
          </w:p>
        </w:tc>
        <w:tc>
          <w:tcPr>
            <w:tcW w:w="3285" w:type="dxa"/>
          </w:tcPr>
          <w:p w:rsidR="00425457" w:rsidRDefault="00425457" w:rsidP="00425457">
            <w:pPr>
              <w:spacing w:line="360" w:lineRule="auto"/>
              <w:jc w:val="center"/>
              <w:rPr>
                <w:rFonts w:ascii="Times New Roman" w:hAnsi="Times New Roman" w:cs="Times New Roman"/>
                <w:color w:val="000000" w:themeColor="text1"/>
                <w:sz w:val="26"/>
                <w:szCs w:val="26"/>
              </w:rPr>
            </w:pPr>
          </w:p>
        </w:tc>
      </w:tr>
    </w:tbl>
    <w:p w:rsidR="00136F4D" w:rsidRPr="00E73689" w:rsidRDefault="00136F4D" w:rsidP="00E73689">
      <w:pPr>
        <w:spacing w:after="0" w:line="360" w:lineRule="auto"/>
        <w:jc w:val="both"/>
        <w:rPr>
          <w:rFonts w:ascii="Times New Roman" w:hAnsi="Times New Roman" w:cs="Times New Roman"/>
          <w:color w:val="000000" w:themeColor="text1"/>
          <w:sz w:val="26"/>
          <w:szCs w:val="26"/>
        </w:rPr>
      </w:pPr>
      <w:bookmarkStart w:id="0" w:name="_GoBack"/>
      <w:bookmarkEnd w:id="0"/>
    </w:p>
    <w:sectPr w:rsidR="00136F4D" w:rsidRPr="00E73689" w:rsidSect="00850C0C">
      <w:footerReference w:type="default" r:id="rId8"/>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17B" w:rsidRDefault="0061017B" w:rsidP="00425457">
      <w:pPr>
        <w:spacing w:after="0" w:line="240" w:lineRule="auto"/>
      </w:pPr>
      <w:r>
        <w:separator/>
      </w:r>
    </w:p>
  </w:endnote>
  <w:endnote w:type="continuationSeparator" w:id="0">
    <w:p w:rsidR="0061017B" w:rsidRDefault="0061017B" w:rsidP="0042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8598539"/>
      <w:docPartObj>
        <w:docPartGallery w:val="Page Numbers (Bottom of Page)"/>
        <w:docPartUnique/>
      </w:docPartObj>
    </w:sdtPr>
    <w:sdtEndPr>
      <w:rPr>
        <w:noProof/>
      </w:rPr>
    </w:sdtEndPr>
    <w:sdtContent>
      <w:p w:rsidR="00425457" w:rsidRDefault="00425457" w:rsidP="00425457">
        <w:pPr>
          <w:pStyle w:val="Footer"/>
          <w:jc w:val="center"/>
        </w:pPr>
        <w:r>
          <w:fldChar w:fldCharType="begin"/>
        </w:r>
        <w:r>
          <w:instrText xml:space="preserve"> PAGE   \* MERGEFORMAT </w:instrText>
        </w:r>
        <w:r>
          <w:fldChar w:fldCharType="separate"/>
        </w:r>
        <w:r w:rsidR="00A57F84">
          <w:rPr>
            <w:noProof/>
          </w:rPr>
          <w:t>1</w:t>
        </w:r>
        <w:r>
          <w:rPr>
            <w:noProof/>
          </w:rPr>
          <w:fldChar w:fldCharType="end"/>
        </w:r>
        <w:r>
          <w:t>/3</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17B" w:rsidRDefault="0061017B" w:rsidP="00425457">
      <w:pPr>
        <w:spacing w:after="0" w:line="240" w:lineRule="auto"/>
      </w:pPr>
      <w:r>
        <w:separator/>
      </w:r>
    </w:p>
  </w:footnote>
  <w:footnote w:type="continuationSeparator" w:id="0">
    <w:p w:rsidR="0061017B" w:rsidRDefault="0061017B" w:rsidP="00425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7073E"/>
    <w:multiLevelType w:val="hybridMultilevel"/>
    <w:tmpl w:val="0F2C6826"/>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8246E"/>
    <w:multiLevelType w:val="hybridMultilevel"/>
    <w:tmpl w:val="6FF47190"/>
    <w:lvl w:ilvl="0" w:tplc="FEDE2F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C1D46"/>
    <w:multiLevelType w:val="hybridMultilevel"/>
    <w:tmpl w:val="7D72E7C8"/>
    <w:lvl w:ilvl="0" w:tplc="FEDE2F14">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4193C"/>
    <w:multiLevelType w:val="hybridMultilevel"/>
    <w:tmpl w:val="AEFEB500"/>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1B51FC"/>
    <w:multiLevelType w:val="hybridMultilevel"/>
    <w:tmpl w:val="0A1C2AF2"/>
    <w:lvl w:ilvl="0" w:tplc="658E67DC">
      <w:start w:val="1"/>
      <w:numFmt w:val="bullet"/>
      <w:lvlText w:val=""/>
      <w:lvlJc w:val="left"/>
      <w:pPr>
        <w:ind w:left="437" w:hanging="360"/>
      </w:pPr>
      <w:rPr>
        <w:rFonts w:ascii="Symbol" w:hAnsi="Symbol"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14" w15:restartNumberingAfterBreak="0">
    <w:nsid w:val="55E62674"/>
    <w:multiLevelType w:val="hybridMultilevel"/>
    <w:tmpl w:val="E32CC70E"/>
    <w:lvl w:ilvl="0" w:tplc="658E67D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C03EF"/>
    <w:multiLevelType w:val="hybridMultilevel"/>
    <w:tmpl w:val="1CA65926"/>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2F6D79"/>
    <w:multiLevelType w:val="hybridMultilevel"/>
    <w:tmpl w:val="167A9C58"/>
    <w:lvl w:ilvl="0" w:tplc="658E67D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2945861"/>
    <w:multiLevelType w:val="hybridMultilevel"/>
    <w:tmpl w:val="F0F486CC"/>
    <w:lvl w:ilvl="0" w:tplc="4EB8430C">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B69CA"/>
    <w:multiLevelType w:val="hybridMultilevel"/>
    <w:tmpl w:val="5C744AEA"/>
    <w:lvl w:ilvl="0" w:tplc="FEDE2F14">
      <w:start w:val="1"/>
      <w:numFmt w:val="bullet"/>
      <w:lvlText w:val=""/>
      <w:lvlJc w:val="left"/>
      <w:pPr>
        <w:ind w:left="720" w:hanging="360"/>
      </w:pPr>
      <w:rPr>
        <w:rFonts w:ascii="Symbol" w:hAnsi="Symbol" w:hint="default"/>
      </w:rPr>
    </w:lvl>
    <w:lvl w:ilvl="1" w:tplc="E6D87532">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1336BC"/>
    <w:multiLevelType w:val="hybridMultilevel"/>
    <w:tmpl w:val="754C5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80362"/>
    <w:multiLevelType w:val="hybridMultilevel"/>
    <w:tmpl w:val="ECD44776"/>
    <w:lvl w:ilvl="0" w:tplc="658E67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7"/>
  </w:num>
  <w:num w:numId="12">
    <w:abstractNumId w:val="9"/>
  </w:num>
  <w:num w:numId="13">
    <w:abstractNumId w:val="10"/>
  </w:num>
  <w:num w:numId="14">
    <w:abstractNumId w:val="20"/>
  </w:num>
  <w:num w:numId="15">
    <w:abstractNumId w:val="11"/>
  </w:num>
  <w:num w:numId="16">
    <w:abstractNumId w:val="14"/>
  </w:num>
  <w:num w:numId="17">
    <w:abstractNumId w:val="13"/>
  </w:num>
  <w:num w:numId="18">
    <w:abstractNumId w:val="18"/>
  </w:num>
  <w:num w:numId="19">
    <w:abstractNumId w:val="12"/>
  </w:num>
  <w:num w:numId="20">
    <w:abstractNumId w:val="15"/>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304EB"/>
    <w:rsid w:val="00136F4D"/>
    <w:rsid w:val="0015074B"/>
    <w:rsid w:val="0029639D"/>
    <w:rsid w:val="00326F90"/>
    <w:rsid w:val="00425457"/>
    <w:rsid w:val="0061017B"/>
    <w:rsid w:val="00850C0C"/>
    <w:rsid w:val="00A57F84"/>
    <w:rsid w:val="00AA1D8D"/>
    <w:rsid w:val="00B47730"/>
    <w:rsid w:val="00CB0664"/>
    <w:rsid w:val="00E73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3B5F3"/>
  <w14:defaultImageDpi w14:val="300"/>
  <w15:docId w15:val="{D5C17BA4-4F92-4F91-AD13-AEA0DC17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E7368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7368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Light">
    <w:name w:val="Grid Table Light"/>
    <w:basedOn w:val="TableNormal"/>
    <w:uiPriority w:val="99"/>
    <w:rsid w:val="00E736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D2BDA-9573-46A9-844C-7AC76572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Acup.vn</cp:lastModifiedBy>
  <cp:revision>2</cp:revision>
  <dcterms:created xsi:type="dcterms:W3CDTF">2025-04-21T03:11:00Z</dcterms:created>
  <dcterms:modified xsi:type="dcterms:W3CDTF">2025-04-21T03:11:00Z</dcterms:modified>
  <cp:category/>
</cp:coreProperties>
</file>